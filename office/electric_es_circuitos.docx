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Bloque de preguntas: electric_es_circuitos</w:t>
      </w:r>
    </w:p>
    <w:p>
      <w:pPr>
        <w:pStyle w:val="ListNumber"/>
      </w:pPr>
      <w:r>
        <w:t>¿Cuál de ellas NO corresponde a un circuito eléctrico?</w:t>
      </w:r>
    </w:p>
    <w:p>
      <w:pPr>
        <w:pStyle w:val="Choice"/>
      </w:pPr>
      <w:r>
        <w:t>a)</w:t>
        <w:tab/>
        <w:t>Siempre produce calor.</w:t>
      </w:r>
    </w:p>
    <w:p>
      <w:pPr>
        <w:pStyle w:val="Choice"/>
      </w:pPr>
      <w:r>
        <w:t>b)</w:t>
        <w:tab/>
        <w:t>Siempre tiene que haber un elemento que suministre energía eléctrica.</w:t>
      </w:r>
    </w:p>
    <w:p>
      <w:pPr>
        <w:pStyle w:val="Choice"/>
      </w:pPr>
      <w:r>
        <w:t>c)</w:t>
        <w:tab/>
        <w:t>Siempre habrá alguna transformación de energía.</w:t>
      </w:r>
    </w:p>
    <w:p>
      <w:pPr>
        <w:pStyle w:val="Choice"/>
      </w:pPr>
      <w:r>
        <w:t>d)</w:t>
        <w:tab/>
        <w:t>Se produce siempre que hay una corriente eléctrica.</w:t>
      </w:r>
    </w:p>
    <w:p>
      <w:pPr>
        <w:pStyle w:val="ListNumber"/>
      </w:pPr>
      <w:r>
        <w:t>¿Cuáles son los tipos de elementos que puedo encontrar en un circuito eléctrico?</w:t>
      </w:r>
    </w:p>
    <w:p>
      <w:pPr>
        <w:pStyle w:val="Choice"/>
      </w:pPr>
      <w:r>
        <w:t>a)</w:t>
        <w:tab/>
        <w:t>Generadores, conductores, receptores y elementos de control</w:t>
      </w:r>
    </w:p>
    <w:p>
      <w:pPr>
        <w:pStyle w:val="Choice"/>
      </w:pPr>
      <w:r>
        <w:t>b)</w:t>
        <w:tab/>
        <w:t>Generadores, cables, interruptores y conmutadores</w:t>
      </w:r>
    </w:p>
    <w:p>
      <w:pPr>
        <w:pStyle w:val="Choice"/>
      </w:pPr>
      <w:r>
        <w:t>c)</w:t>
        <w:tab/>
        <w:t>Pilas, cables, resistencias y interruptores</w:t>
      </w:r>
    </w:p>
    <w:p>
      <w:pPr>
        <w:pStyle w:val="Choice"/>
      </w:pPr>
      <w:r>
        <w:t>d)</w:t>
        <w:tab/>
        <w:t>Generadores, conductores, aparatos eléctricos y elementos de control</w:t>
      </w:r>
    </w:p>
    <w:p>
      <w:pPr>
        <w:pStyle w:val="ListNumber"/>
      </w:pPr>
      <w:r>
        <w:t>Si juntamos dos pilas de 1,5V de este modo... ¿Cuál será el voltaje total?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183728" cy="183050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uasPilasSer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3728" cy="18305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3V</w:t>
      </w:r>
    </w:p>
    <w:p>
      <w:pPr>
        <w:pStyle w:val="Choice"/>
      </w:pPr>
      <w:r>
        <w:t>b)</w:t>
        <w:tab/>
        <w:t>1,5V</w:t>
      </w:r>
    </w:p>
    <w:p>
      <w:pPr>
        <w:pStyle w:val="Choice"/>
      </w:pPr>
      <w:r>
        <w:t>c)</w:t>
        <w:tab/>
        <w:t>0,75V</w:t>
      </w:r>
    </w:p>
    <w:p>
      <w:pPr>
        <w:pStyle w:val="Choice"/>
      </w:pPr>
      <w:r>
        <w:t>d)</w:t>
        <w:tab/>
        <w:t>1V</w:t>
      </w:r>
    </w:p>
    <w:p>
      <w:pPr>
        <w:pStyle w:val="ListNumber"/>
      </w:pPr>
      <w:r>
        <w:t>Si juntamos dos resistencias de 4Ω de este modo... ¿Cuál será su resistencia equivalente?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867796" cy="183050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ResisParalel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796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4Ω</w:t>
      </w:r>
    </w:p>
    <w:p>
      <w:pPr>
        <w:pStyle w:val="Choice"/>
      </w:pPr>
      <w:r>
        <w:t>b)</w:t>
        <w:tab/>
        <w:t>2Ω</w:t>
      </w:r>
    </w:p>
    <w:p>
      <w:pPr>
        <w:pStyle w:val="Choice"/>
      </w:pPr>
      <w:r>
        <w:t>c)</w:t>
        <w:tab/>
        <w:t>8Ω</w:t>
      </w:r>
    </w:p>
    <w:p>
      <w:pPr>
        <w:pStyle w:val="Choice"/>
      </w:pPr>
      <w:r>
        <w:t>d)</w:t>
        <w:tab/>
        <w:t>3Ω</w:t>
      </w:r>
    </w:p>
    <w:p>
      <w:pPr>
        <w:pStyle w:val="ListNumber"/>
      </w:pPr>
      <w:r>
        <w:t>¿Cómo se llaman los elementos de un circuito que impulsan los electrones?</w:t>
      </w:r>
    </w:p>
    <w:p>
      <w:pPr>
        <w:pStyle w:val="Choice"/>
      </w:pPr>
      <w:r>
        <w:t>a)</w:t>
        <w:tab/>
        <w:t>Generadores</w:t>
      </w:r>
    </w:p>
    <w:p>
      <w:pPr>
        <w:pStyle w:val="Choice"/>
      </w:pPr>
      <w:r>
        <w:t>b)</w:t>
        <w:tab/>
        <w:t>Conductores</w:t>
      </w:r>
    </w:p>
    <w:p>
      <w:pPr>
        <w:pStyle w:val="Choice"/>
      </w:pPr>
      <w:r>
        <w:t>c)</w:t>
        <w:tab/>
        <w:t>Receptores</w:t>
      </w:r>
    </w:p>
    <w:p>
      <w:pPr>
        <w:pStyle w:val="Choice"/>
      </w:pPr>
      <w:r>
        <w:t>d)</w:t>
        <w:tab/>
        <w:t>Elementos de control</w:t>
      </w:r>
    </w:p>
    <w:p>
      <w:pPr>
        <w:pStyle w:val="ListNumber"/>
      </w:pPr>
      <w:r>
        <w:t>¿Cómo se llaman los elementos de un circuito que transforman la electricidad en otro tipo de energía útil?</w:t>
      </w:r>
    </w:p>
    <w:p>
      <w:pPr>
        <w:pStyle w:val="Choice"/>
      </w:pPr>
      <w:r>
        <w:t>a)</w:t>
        <w:tab/>
        <w:t>Generadores</w:t>
      </w:r>
    </w:p>
    <w:p>
      <w:pPr>
        <w:pStyle w:val="Choice"/>
      </w:pPr>
      <w:r>
        <w:t>b)</w:t>
        <w:tab/>
        <w:t>Elementos de control</w:t>
      </w:r>
    </w:p>
    <w:p>
      <w:pPr>
        <w:pStyle w:val="Choice"/>
      </w:pPr>
      <w:r>
        <w:t>c)</w:t>
        <w:tab/>
        <w:t>Receptores</w:t>
      </w:r>
    </w:p>
    <w:p>
      <w:pPr>
        <w:pStyle w:val="Choice"/>
      </w:pPr>
      <w:r>
        <w:t>d)</w:t>
        <w:tab/>
        <w:t>Transformadores</w:t>
      </w:r>
    </w:p>
    <w:p>
      <w:pPr>
        <w:pStyle w:val="ListNumber"/>
      </w:pPr>
      <w:r>
        <w:t>¿Cómo se llaman los elementos de un circuito por los que circula la corriente entre un componente y otro?</w:t>
      </w:r>
    </w:p>
    <w:p>
      <w:pPr>
        <w:pStyle w:val="Choice"/>
      </w:pPr>
      <w:r>
        <w:t>a)</w:t>
        <w:tab/>
        <w:t>Generadores</w:t>
      </w:r>
    </w:p>
    <w:p>
      <w:pPr>
        <w:pStyle w:val="Choice"/>
      </w:pPr>
      <w:r>
        <w:t>b)</w:t>
        <w:tab/>
        <w:t>Receptores</w:t>
      </w:r>
    </w:p>
    <w:p>
      <w:pPr>
        <w:pStyle w:val="Choice"/>
      </w:pPr>
      <w:r>
        <w:t>c)</w:t>
        <w:tab/>
        <w:t>Elementos de control</w:t>
      </w:r>
    </w:p>
    <w:p>
      <w:pPr>
        <w:pStyle w:val="Choice"/>
      </w:pPr>
      <w:r>
        <w:t>d)</w:t>
        <w:tab/>
        <w:t>Conductores</w:t>
      </w:r>
    </w:p>
    <w:p>
      <w:pPr>
        <w:pStyle w:val="ListNumber"/>
      </w:pPr>
      <w:r>
        <w:t>¿Cómo se llaman los elementos de un circuito que nos permiten hacer que la corriente circule por donde nosotros queremos?</w:t>
      </w:r>
    </w:p>
    <w:p>
      <w:pPr>
        <w:pStyle w:val="Choice"/>
      </w:pPr>
      <w:r>
        <w:t>a)</w:t>
        <w:tab/>
        <w:t>Conductores</w:t>
      </w:r>
    </w:p>
    <w:p>
      <w:pPr>
        <w:pStyle w:val="Choice"/>
      </w:pPr>
      <w:r>
        <w:t>b)</w:t>
        <w:tab/>
        <w:t>Receptores</w:t>
      </w:r>
    </w:p>
    <w:p>
      <w:pPr>
        <w:pStyle w:val="Choice"/>
      </w:pPr>
      <w:r>
        <w:t>c)</w:t>
        <w:tab/>
        <w:t>Generadores</w:t>
      </w:r>
    </w:p>
    <w:p>
      <w:pPr>
        <w:pStyle w:val="Choice"/>
      </w:pPr>
      <w:r>
        <w:t>d)</w:t>
        <w:tab/>
        <w:t>Elementos de control</w:t>
      </w:r>
    </w:p>
    <w:p>
      <w:pPr>
        <w:pStyle w:val="ListNumber"/>
      </w:pPr>
      <w:r>
        <w:t>¿Cuál no es un generador?</w:t>
      </w:r>
    </w:p>
    <w:p>
      <w:pPr>
        <w:pStyle w:val="Choice"/>
      </w:pPr>
      <w:r>
        <w:t>a)</w:t>
        <w:tab/>
        <w:t>Pila</w:t>
      </w:r>
    </w:p>
    <w:p>
      <w:pPr>
        <w:pStyle w:val="Choice"/>
      </w:pPr>
      <w:r>
        <w:t>b)</w:t>
        <w:tab/>
        <w:t>Batería</w:t>
      </w:r>
    </w:p>
    <w:p>
      <w:pPr>
        <w:pStyle w:val="Choice"/>
      </w:pPr>
      <w:r>
        <w:t>c)</w:t>
        <w:tab/>
        <w:t>Toma de red</w:t>
      </w:r>
    </w:p>
    <w:p>
      <w:pPr>
        <w:pStyle w:val="Choice"/>
      </w:pPr>
      <w:r>
        <w:t>d)</w:t>
        <w:tab/>
        <w:t>Motor</w:t>
      </w:r>
    </w:p>
    <w:p>
      <w:pPr>
        <w:pStyle w:val="ListNumber"/>
      </w:pPr>
      <w:r>
        <w:t>¿Cuál consideramos un conductor?</w:t>
      </w:r>
    </w:p>
    <w:p>
      <w:pPr>
        <w:pStyle w:val="Choice"/>
      </w:pPr>
      <w:r>
        <w:t>a)</w:t>
        <w:tab/>
        <w:t>Interruptor</w:t>
      </w:r>
    </w:p>
    <w:p>
      <w:pPr>
        <w:pStyle w:val="Choice"/>
      </w:pPr>
      <w:r>
        <w:t>b)</w:t>
        <w:tab/>
        <w:t>Cable</w:t>
      </w:r>
    </w:p>
    <w:p>
      <w:pPr>
        <w:pStyle w:val="Choice"/>
      </w:pPr>
      <w:r>
        <w:t>c)</w:t>
        <w:tab/>
        <w:t>Pulsador</w:t>
      </w:r>
    </w:p>
    <w:p>
      <w:pPr>
        <w:pStyle w:val="Choice"/>
      </w:pPr>
      <w:r>
        <w:t>d)</w:t>
        <w:tab/>
        <w:t>Aluminio</w:t>
      </w:r>
    </w:p>
    <w:p>
      <w:pPr>
        <w:pStyle w:val="ListNumber"/>
      </w:pPr>
      <w:r>
        <w:t>¿Cuál no sería un receptor?</w:t>
      </w:r>
    </w:p>
    <w:p>
      <w:pPr>
        <w:pStyle w:val="Choice"/>
      </w:pPr>
      <w:r>
        <w:t>a)</w:t>
        <w:tab/>
        <w:t>Pila</w:t>
      </w:r>
    </w:p>
    <w:p>
      <w:pPr>
        <w:pStyle w:val="Choice"/>
      </w:pPr>
      <w:r>
        <w:t>b)</w:t>
        <w:tab/>
        <w:t>Lámpara</w:t>
      </w:r>
    </w:p>
    <w:p>
      <w:pPr>
        <w:pStyle w:val="Choice"/>
      </w:pPr>
      <w:r>
        <w:t>c)</w:t>
        <w:tab/>
        <w:t>Motor</w:t>
      </w:r>
    </w:p>
    <w:p>
      <w:pPr>
        <w:pStyle w:val="Choice"/>
      </w:pPr>
      <w:r>
        <w:t>d)</w:t>
        <w:tab/>
        <w:t>Resistencia</w:t>
      </w:r>
    </w:p>
    <w:p>
      <w:pPr>
        <w:pStyle w:val="ListNumber"/>
      </w:pPr>
      <w:r>
        <w:t>¿Cuál no es un elemento de control?</w:t>
      </w:r>
    </w:p>
    <w:p>
      <w:pPr>
        <w:pStyle w:val="Choice"/>
      </w:pPr>
      <w:r>
        <w:t>a)</w:t>
        <w:tab/>
        <w:t>Pulsador</w:t>
      </w:r>
    </w:p>
    <w:p>
      <w:pPr>
        <w:pStyle w:val="Choice"/>
      </w:pPr>
      <w:r>
        <w:t>b)</w:t>
        <w:tab/>
        <w:t>Conmutador</w:t>
      </w:r>
    </w:p>
    <w:p>
      <w:pPr>
        <w:pStyle w:val="Choice"/>
      </w:pPr>
      <w:r>
        <w:t>c)</w:t>
        <w:tab/>
        <w:t>Cable</w:t>
      </w:r>
    </w:p>
    <w:p>
      <w:pPr>
        <w:pStyle w:val="Choice"/>
      </w:pPr>
      <w:r>
        <w:t>d)</w:t>
        <w:tab/>
        <w:t>Interruptor</w:t>
      </w:r>
    </w:p>
    <w:p>
      <w:pPr>
        <w:pStyle w:val="ListNumber"/>
      </w:pPr>
      <w:r>
        <w:t>¿Cómo están conectadas las resistencias de la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905084" cy="44493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Seri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084" cy="4449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Serie</w:t>
      </w:r>
    </w:p>
    <w:p>
      <w:pPr>
        <w:pStyle w:val="Choice"/>
      </w:pPr>
      <w:r>
        <w:t>b)</w:t>
        <w:tab/>
        <w:t>Línea</w:t>
      </w:r>
    </w:p>
    <w:p>
      <w:pPr>
        <w:pStyle w:val="Choice"/>
      </w:pPr>
      <w:r>
        <w:t>c)</w:t>
        <w:tab/>
        <w:t>Paralelo</w:t>
      </w:r>
    </w:p>
    <w:p>
      <w:pPr>
        <w:pStyle w:val="Choice"/>
      </w:pPr>
      <w:r>
        <w:t>d)</w:t>
        <w:tab/>
        <w:t>Mixto</w:t>
      </w:r>
    </w:p>
    <w:p>
      <w:pPr>
        <w:pStyle w:val="ListNumber"/>
      </w:pPr>
      <w:r>
        <w:t>¿Cómo están conectadas las resistencias de la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Paralel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Mixto</w:t>
      </w:r>
    </w:p>
    <w:p>
      <w:pPr>
        <w:pStyle w:val="Choice"/>
      </w:pPr>
      <w:r>
        <w:t>b)</w:t>
        <w:tab/>
        <w:t>Serie</w:t>
      </w:r>
    </w:p>
    <w:p>
      <w:pPr>
        <w:pStyle w:val="Choice"/>
      </w:pPr>
      <w:r>
        <w:t>c)</w:t>
        <w:tab/>
        <w:t>Paralelo</w:t>
      </w:r>
    </w:p>
    <w:p>
      <w:pPr>
        <w:pStyle w:val="Choice"/>
      </w:pPr>
      <w:r>
        <w:t>d)</w:t>
        <w:tab/>
        <w:t>Lateral</w:t>
      </w:r>
    </w:p>
    <w:p>
      <w:pPr>
        <w:pStyle w:val="ListNumber"/>
      </w:pPr>
      <w:r>
        <w:t>¿Cómo están conectadas las resistencias de la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Mix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Serie</w:t>
      </w:r>
    </w:p>
    <w:p>
      <w:pPr>
        <w:pStyle w:val="Choice"/>
      </w:pPr>
      <w:r>
        <w:t>b)</w:t>
        <w:tab/>
        <w:t>Compuesto</w:t>
      </w:r>
    </w:p>
    <w:p>
      <w:pPr>
        <w:pStyle w:val="Choice"/>
      </w:pPr>
      <w:r>
        <w:t>c)</w:t>
        <w:tab/>
        <w:t>Mixto</w:t>
      </w:r>
    </w:p>
    <w:p>
      <w:pPr>
        <w:pStyle w:val="Choice"/>
      </w:pPr>
      <w:r>
        <w:t>d)</w:t>
        <w:tab/>
        <w:t>Paralelo</w:t>
      </w:r>
    </w:p>
    <w:p>
      <w:pPr>
        <w:pStyle w:val="ListNumber"/>
      </w:pPr>
      <w:r>
        <w:t>¿Cuál será el voltaje total de las pilas?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PilasSeri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2/3V</w:t>
      </w:r>
    </w:p>
    <w:p>
      <w:pPr>
        <w:pStyle w:val="Choice"/>
      </w:pPr>
      <w:r>
        <w:t>b)</w:t>
        <w:tab/>
        <w:t>6V</w:t>
      </w:r>
    </w:p>
    <w:p>
      <w:pPr>
        <w:pStyle w:val="Choice"/>
      </w:pPr>
      <w:r>
        <w:t>c)</w:t>
        <w:tab/>
        <w:t>2V</w:t>
      </w:r>
    </w:p>
    <w:p>
      <w:pPr>
        <w:pStyle w:val="Choice"/>
      </w:pPr>
      <w:r>
        <w:t>d)</w:t>
        <w:tab/>
        <w:t>8V</w:t>
      </w:r>
    </w:p>
    <w:p>
      <w:pPr>
        <w:pStyle w:val="ListNumber"/>
      </w:pPr>
      <w:r>
        <w:t>¿Cuál será el voltaje total de las pilas?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PilasParale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2V</w:t>
      </w:r>
    </w:p>
    <w:p>
      <w:pPr>
        <w:pStyle w:val="Choice"/>
      </w:pPr>
      <w:r>
        <w:t>b)</w:t>
        <w:tab/>
        <w:t>6V</w:t>
      </w:r>
    </w:p>
    <w:p>
      <w:pPr>
        <w:pStyle w:val="Choice"/>
      </w:pPr>
      <w:r>
        <w:t>c)</w:t>
        <w:tab/>
        <w:t>8V</w:t>
      </w:r>
    </w:p>
    <w:p>
      <w:pPr>
        <w:pStyle w:val="Choice"/>
      </w:pPr>
      <w:r>
        <w:t>d)</w:t>
        <w:tab/>
        <w:t>2/3V</w:t>
      </w:r>
    </w:p>
    <w:p>
      <w:pPr>
        <w:pStyle w:val="ListNumber"/>
      </w:pPr>
      <w:r>
        <w:t>¿Cuál será el valor de la resistencia equivalente?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Serie22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6/8Ω</w:t>
      </w:r>
    </w:p>
    <w:p>
      <w:pPr>
        <w:pStyle w:val="Choice"/>
      </w:pPr>
      <w:r>
        <w:t>b)</w:t>
        <w:tab/>
        <w:t>8/6Ω</w:t>
      </w:r>
    </w:p>
    <w:p>
      <w:pPr>
        <w:pStyle w:val="Choice"/>
      </w:pPr>
      <w:r>
        <w:t>c)</w:t>
        <w:tab/>
        <w:t>7Ω</w:t>
      </w:r>
    </w:p>
    <w:p>
      <w:pPr>
        <w:pStyle w:val="Choice"/>
      </w:pPr>
      <w:r>
        <w:t>d)</w:t>
        <w:tab/>
        <w:t>12Ω</w:t>
      </w:r>
    </w:p>
    <w:p>
      <w:pPr>
        <w:pStyle w:val="ListNumber"/>
      </w:pPr>
      <w:r>
        <w:t>¿Cuál será el valor de la resistencia equivalente?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Paralelo66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18Ω</w:t>
      </w:r>
    </w:p>
    <w:p>
      <w:pPr>
        <w:pStyle w:val="Choice"/>
      </w:pPr>
      <w:r>
        <w:t>b)</w:t>
        <w:tab/>
        <w:t>3/6Ω</w:t>
      </w:r>
    </w:p>
    <w:p>
      <w:pPr>
        <w:pStyle w:val="Choice"/>
      </w:pPr>
      <w:r>
        <w:t>c)</w:t>
        <w:tab/>
        <w:t>0,5Ω</w:t>
      </w:r>
    </w:p>
    <w:p>
      <w:pPr>
        <w:pStyle w:val="Choice"/>
      </w:pPr>
      <w:r>
        <w:t>d)</w:t>
        <w:tab/>
        <w:t>2Ω</w:t>
      </w:r>
    </w:p>
    <w:p>
      <w:pPr>
        <w:pStyle w:val="ListNumber"/>
      </w:pPr>
      <w:r>
        <w:t>¿Cuál será el valor de la resistencia equivalente?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Paralelo42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5/4Ω</w:t>
      </w:r>
    </w:p>
    <w:p>
      <w:pPr>
        <w:pStyle w:val="Choice"/>
      </w:pPr>
      <w:r>
        <w:t>b)</w:t>
        <w:tab/>
        <w:t>4/5Ω</w:t>
      </w:r>
    </w:p>
    <w:p>
      <w:pPr>
        <w:pStyle w:val="Choice"/>
      </w:pPr>
      <w:r>
        <w:t>c)</w:t>
        <w:tab/>
        <w:t>3/8Ω</w:t>
      </w:r>
    </w:p>
    <w:p>
      <w:pPr>
        <w:pStyle w:val="Choice"/>
      </w:pPr>
      <w:r>
        <w:t>d)</w:t>
        <w:tab/>
        <w:t>8/3Ω</w:t>
      </w:r>
    </w:p>
    <w:p>
      <w:pPr>
        <w:pStyle w:val="ListNumber"/>
      </w:pPr>
      <w:r>
        <w:t>¿Cuál será el valor de la resistencia equivalente?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ResisParalelo3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9Ω</w:t>
      </w:r>
    </w:p>
    <w:p>
      <w:pPr>
        <w:pStyle w:val="Choice"/>
      </w:pPr>
      <w:r>
        <w:t>b)</w:t>
        <w:tab/>
        <w:t>0,5Ω</w:t>
      </w:r>
    </w:p>
    <w:p>
      <w:pPr>
        <w:pStyle w:val="Choice"/>
      </w:pPr>
      <w:r>
        <w:t>c)</w:t>
        <w:tab/>
        <w:t>2Ω</w:t>
      </w:r>
    </w:p>
    <w:p>
      <w:pPr>
        <w:pStyle w:val="Choice"/>
      </w:pPr>
      <w:r>
        <w:t>d)</w:t>
        <w:tab/>
        <w:t>3Ω</w:t>
      </w:r>
    </w:p>
    <w:p>
      <w:pPr>
        <w:pStyle w:val="ListNumber"/>
      </w:pPr>
      <w:r>
        <w:t>¿Cuál será el valor de la resistencia equivalente?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Mixto42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6Ω</w:t>
      </w:r>
    </w:p>
    <w:p>
      <w:pPr>
        <w:pStyle w:val="Choice"/>
      </w:pPr>
      <w:r>
        <w:t>b)</w:t>
        <w:tab/>
        <w:t>4Ω</w:t>
      </w:r>
    </w:p>
    <w:p>
      <w:pPr>
        <w:pStyle w:val="Choice"/>
      </w:pPr>
      <w:r>
        <w:t>c)</w:t>
        <w:tab/>
        <w:t>8Ω</w:t>
      </w:r>
    </w:p>
    <w:p>
      <w:pPr>
        <w:pStyle w:val="Choice"/>
      </w:pPr>
      <w:r>
        <w:t>d)</w:t>
        <w:tab/>
        <w:t>5Ω</w:t>
      </w:r>
    </w:p>
    <w:p>
      <w:pPr>
        <w:pStyle w:val="ListNumber"/>
      </w:pPr>
      <w:r>
        <w:t>¿Cuál será el valor de la resistencia equivalente?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Mixto43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3Ω</w:t>
      </w:r>
    </w:p>
    <w:p>
      <w:pPr>
        <w:pStyle w:val="Choice"/>
      </w:pPr>
      <w:r>
        <w:t>b)</w:t>
        <w:tab/>
        <w:t>6Ω</w:t>
      </w:r>
    </w:p>
    <w:p>
      <w:pPr>
        <w:pStyle w:val="Choice"/>
      </w:pPr>
      <w:r>
        <w:t>c)</w:t>
        <w:tab/>
        <w:t>4,5Ω</w:t>
      </w:r>
    </w:p>
    <w:p>
      <w:pPr>
        <w:pStyle w:val="Choice"/>
      </w:pPr>
      <w:r>
        <w:t>d)</w:t>
        <w:tab/>
        <w:t>13Ω</w:t>
      </w:r>
    </w:p>
    <w:p>
      <w:pPr>
        <w:pStyle w:val="ListNumber"/>
      </w:pPr>
      <w:r>
        <w:t>¿Cuál será el valor de la resistencia equivalente?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ResisMixto446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20 Ω</w:t>
      </w:r>
    </w:p>
    <w:p>
      <w:pPr>
        <w:pStyle w:val="Choice"/>
      </w:pPr>
      <w:r>
        <w:t>b)</w:t>
        <w:tab/>
        <w:t>5Ω</w:t>
      </w:r>
    </w:p>
    <w:p>
      <w:pPr>
        <w:pStyle w:val="Choice"/>
      </w:pPr>
      <w:r>
        <w:t>c)</w:t>
        <w:tab/>
        <w:t>5Ω</w:t>
      </w:r>
    </w:p>
    <w:p>
      <w:pPr>
        <w:pStyle w:val="Choice"/>
      </w:pPr>
      <w:r>
        <w:t>d)</w:t>
        <w:tab/>
        <w:t>1,2Ω</w:t>
      </w:r>
    </w:p>
    <w:p>
      <w:pPr>
        <w:pStyle w:val="ListNumber"/>
      </w:pPr>
      <w:r>
        <w:t>¿Qué diferencias de funcionamiento habrá entre el circuito 1 y 2?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circSimpl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Ninguna</w:t>
      </w:r>
    </w:p>
    <w:p>
      <w:pPr>
        <w:pStyle w:val="Choice"/>
      </w:pPr>
      <w:r>
        <w:t>b)</w:t>
        <w:tab/>
        <w:t>Los dos ledes encienden al presionar el interruptor, pero el 2 un instante antes</w:t>
      </w:r>
    </w:p>
    <w:p>
      <w:pPr>
        <w:pStyle w:val="Choice"/>
      </w:pPr>
      <w:r>
        <w:t>c)</w:t>
        <w:tab/>
        <w:t>En el circuito 2, el led enciende aunque no cerremos el interruptor</w:t>
      </w:r>
    </w:p>
    <w:p>
      <w:pPr>
        <w:pStyle w:val="Choice"/>
      </w:pPr>
      <w:r>
        <w:t>d)</w:t>
        <w:tab/>
        <w:t>Los dos ledes encienden al presionar el interruptor, pero el 1 un instante antes</w:t>
      </w:r>
    </w:p>
    <w:p>
      <w:pPr>
        <w:pStyle w:val="ListNumber"/>
      </w:pPr>
      <w:r>
        <w:t>¿Cuál es falsa, para el circuito de la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receptoresSeri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Si el led 'b' se quema, el 'a' no podrá encender</w:t>
      </w:r>
    </w:p>
    <w:p>
      <w:pPr>
        <w:pStyle w:val="Choice"/>
      </w:pPr>
      <w:r>
        <w:t>b)</w:t>
        <w:tab/>
        <w:t>Los dos ledes encenderán al presionar el interruptor</w:t>
      </w:r>
    </w:p>
    <w:p>
      <w:pPr>
        <w:pStyle w:val="Choice"/>
      </w:pPr>
      <w:r>
        <w:t>c)</w:t>
        <w:tab/>
        <w:t>La intensidad que circula por los dos ledes es la misma</w:t>
      </w:r>
    </w:p>
    <w:p>
      <w:pPr>
        <w:pStyle w:val="Choice"/>
      </w:pPr>
      <w:r>
        <w:t>d)</w:t>
        <w:tab/>
        <w:t>El led 'a' encenderá un instante antes que el 'b'</w:t>
      </w:r>
    </w:p>
    <w:p>
      <w:pPr>
        <w:pStyle w:val="ListNumber"/>
      </w:pPr>
      <w:r>
        <w:t>¿Cuál es falsa, para el circuito de la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resisSeri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Por las dos resistencias pasará siempre la misma intensidad</w:t>
      </w:r>
    </w:p>
    <w:p>
      <w:pPr>
        <w:pStyle w:val="Choice"/>
      </w:pPr>
      <w:r>
        <w:t>b)</w:t>
        <w:tab/>
        <w:t>Si el interruptor cierra, pasará intensidad por las dos resistencias</w:t>
      </w:r>
    </w:p>
    <w:p>
      <w:pPr>
        <w:pStyle w:val="Choice"/>
      </w:pPr>
      <w:r>
        <w:t>c)</w:t>
        <w:tab/>
        <w:t>Si desconecto la resistencia - b- no pasará corriente por el circuito</w:t>
      </w:r>
    </w:p>
    <w:p>
      <w:pPr>
        <w:pStyle w:val="Choice"/>
      </w:pPr>
      <w:r>
        <w:t>d)</w:t>
        <w:tab/>
        <w:t>Las dos resistencias están sometidas al mismo voltaje</w:t>
      </w:r>
    </w:p>
    <w:p>
      <w:pPr>
        <w:pStyle w:val="ListNumber"/>
      </w:pPr>
      <w:r>
        <w:t>¿Cuál es falsa, para el circuito de la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867796" cy="1830508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ResisParalel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796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Las dos resistencias están sometidas al mismo voltaje</w:t>
      </w:r>
    </w:p>
    <w:p>
      <w:pPr>
        <w:pStyle w:val="Choice"/>
      </w:pPr>
      <w:r>
        <w:t>b)</w:t>
        <w:tab/>
        <w:t>Si desconecto la resistencia 'a', seguirá pasando corriente por la - b-</w:t>
      </w:r>
    </w:p>
    <w:p>
      <w:pPr>
        <w:pStyle w:val="Choice"/>
      </w:pPr>
      <w:r>
        <w:t>c)</w:t>
        <w:tab/>
        <w:t>La intensidad que pasa por las dos resistencias es la misma</w:t>
      </w:r>
    </w:p>
    <w:p>
      <w:pPr>
        <w:pStyle w:val="Choice"/>
      </w:pPr>
      <w:r>
        <w:t>d)</w:t>
        <w:tab/>
        <w:t>La intensidad total del circuito será la suma de la intensidad por 'a' y la intensidad por - b-</w:t>
      </w:r>
    </w:p>
    <w:p>
      <w:pPr>
        <w:pStyle w:val="ListNumber"/>
      </w:pPr>
      <w:r>
        <w:t>¿Qué será cierto para la intensidad que pasa por la resistencia 'a'?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867796" cy="1830508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ResisParalelo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796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Pasará la mitad de intensidad que por la resistencia 'b'</w:t>
      </w:r>
    </w:p>
    <w:p>
      <w:pPr>
        <w:pStyle w:val="Choice"/>
      </w:pPr>
      <w:r>
        <w:t>b)</w:t>
        <w:tab/>
        <w:t>Por ella pasará la mitad de la intensidad total do circuito</w:t>
      </w:r>
    </w:p>
    <w:p>
      <w:pPr>
        <w:pStyle w:val="Choice"/>
      </w:pPr>
      <w:r>
        <w:t>c)</w:t>
        <w:tab/>
        <w:t>Pasará el doble de intensidad que por la resistencia 'b'</w:t>
      </w:r>
    </w:p>
    <w:p>
      <w:pPr>
        <w:pStyle w:val="Choice"/>
      </w:pPr>
      <w:r>
        <w:t>d)</w:t>
        <w:tab/>
        <w:t>Pasará la misma intensidad que por la resistencia 'b'</w:t>
      </w:r>
    </w:p>
    <w:p>
      <w:pPr>
        <w:pStyle w:val="ListNumber"/>
      </w:pPr>
      <w:r>
        <w:t>¿Por qué resistencia pasará más intensidad?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38644" cy="1830508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Paralel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64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Por la 'b'</w:t>
      </w:r>
    </w:p>
    <w:p>
      <w:pPr>
        <w:pStyle w:val="Choice"/>
      </w:pPr>
      <w:r>
        <w:t>b)</w:t>
        <w:tab/>
        <w:t>Por la 'a'</w:t>
      </w:r>
    </w:p>
    <w:p>
      <w:pPr>
        <w:pStyle w:val="Choice"/>
      </w:pPr>
      <w:r>
        <w:t>c)</w:t>
        <w:tab/>
        <w:t>Por todas pasará la misma</w:t>
      </w:r>
    </w:p>
    <w:p>
      <w:pPr>
        <w:pStyle w:val="Choice"/>
      </w:pPr>
      <w:r>
        <w:t>d)</w:t>
        <w:tab/>
        <w:t>Por la 'c'</w:t>
      </w:r>
    </w:p>
    <w:p>
      <w:pPr>
        <w:pStyle w:val="ListNumber"/>
      </w:pPr>
      <w:r>
        <w:t>¿Qué pasará en este circuito si conecto la resistencia 'c' 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resisParaleloQu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La intensidad total disminuirá respecto a cuando había dos</w:t>
      </w:r>
    </w:p>
    <w:p>
      <w:pPr>
        <w:pStyle w:val="Choice"/>
      </w:pPr>
      <w:r>
        <w:t>b)</w:t>
        <w:tab/>
        <w:t>La intensidad total aumentará respecto a cuando había dos</w:t>
      </w:r>
    </w:p>
    <w:p>
      <w:pPr>
        <w:pStyle w:val="Choice"/>
      </w:pPr>
      <w:r>
        <w:t>c)</w:t>
        <w:tab/>
        <w:t>El voltaje al que están sometidas a las resistencias disminuirá respecto a cuando había dos</w:t>
      </w:r>
    </w:p>
    <w:p>
      <w:pPr>
        <w:pStyle w:val="Choice"/>
      </w:pPr>
      <w:r>
        <w:t>d)</w:t>
        <w:tab/>
        <w:t>El voltaje al que están sometidas las resistencias aumentará respecto a cuando había dos</w:t>
      </w:r>
    </w:p>
    <w:p>
      <w:pPr>
        <w:pStyle w:val="ListNumber"/>
      </w:pPr>
      <w:r>
        <w:t>¿Cuál es falsa, para el circuito de la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IntSeri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Solo pasará corriente por la resistencia si cerramos todos los interruptores</w:t>
      </w:r>
    </w:p>
    <w:p>
      <w:pPr>
        <w:pStyle w:val="Choice"/>
      </w:pPr>
      <w:r>
        <w:t>b)</w:t>
        <w:tab/>
        <w:t>Si cerramos uno y otro interruptor, pasará corriente por la resistencia</w:t>
      </w:r>
    </w:p>
    <w:p>
      <w:pPr>
        <w:pStyle w:val="Choice"/>
      </w:pPr>
      <w:r>
        <w:t>c)</w:t>
        <w:tab/>
        <w:t>Si cerramos los dos interruptores, pasará corriente por la resistencia</w:t>
      </w:r>
    </w:p>
    <w:p>
      <w:pPr>
        <w:pStyle w:val="Choice"/>
      </w:pPr>
      <w:r>
        <w:t>d)</w:t>
        <w:tab/>
        <w:t>Si cerramos uno u otro interruptor, pasará corriente por la resistencia</w:t>
      </w:r>
    </w:p>
    <w:p>
      <w:pPr>
        <w:pStyle w:val="ListNumber"/>
      </w:pPr>
      <w:r>
        <w:t>¿Para qué podrías emplear el circuito de la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IntSerieMotor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Una motosierra que actúa solo cuando presiono dos interruptores</w:t>
      </w:r>
    </w:p>
    <w:p>
      <w:pPr>
        <w:pStyle w:val="Choice"/>
      </w:pPr>
      <w:r>
        <w:t>b)</w:t>
        <w:tab/>
        <w:t>Una alarma que se enciende desde cualquiera de los dos interruptores</w:t>
      </w:r>
    </w:p>
    <w:p>
      <w:pPr>
        <w:pStyle w:val="Choice"/>
      </w:pPr>
      <w:r>
        <w:t>c)</w:t>
        <w:tab/>
        <w:t>Un ventilador que se enciende desde dos puntos distintos</w:t>
      </w:r>
    </w:p>
    <w:p>
      <w:pPr>
        <w:pStyle w:val="Choice"/>
      </w:pPr>
      <w:r>
        <w:t>d)</w:t>
        <w:tab/>
        <w:t>Un taladro que puede ser accionado con un interruptor o con otro</w:t>
      </w:r>
    </w:p>
    <w:p>
      <w:pPr>
        <w:pStyle w:val="ListNumber"/>
      </w:pPr>
      <w:r>
        <w:t>¿Cuál es falsa, para el circuito de la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IntParalel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Para que pase la corriente, podemos cerrar cualquiera de los dos interruptores</w:t>
      </w:r>
    </w:p>
    <w:p>
      <w:pPr>
        <w:pStyle w:val="Choice"/>
      </w:pPr>
      <w:r>
        <w:t>b)</w:t>
        <w:tab/>
        <w:t>La corriente pasa siempre que haya por lo menos un interruptor cerrado</w:t>
      </w:r>
    </w:p>
    <w:p>
      <w:pPr>
        <w:pStyle w:val="Choice"/>
      </w:pPr>
      <w:r>
        <w:t>c)</w:t>
        <w:tab/>
        <w:t>Si cerramos uno u otro interruptor, pasará corriente por la resistencia</w:t>
      </w:r>
    </w:p>
    <w:p>
      <w:pPr>
        <w:pStyle w:val="Choice"/>
      </w:pPr>
      <w:r>
        <w:t>d)</w:t>
        <w:tab/>
        <w:t>La corriente pasará solo cuando cerremos los dos interruptores</w:t>
      </w:r>
    </w:p>
    <w:p>
      <w:pPr>
        <w:pStyle w:val="ListNumber"/>
      </w:pPr>
      <w:r>
        <w:t>¿Cuál es falsa, para el circuito de la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dCurtocircui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El led 'a' está cortocircuitado</w:t>
      </w:r>
    </w:p>
    <w:p>
      <w:pPr>
        <w:pStyle w:val="Choice"/>
      </w:pPr>
      <w:r>
        <w:t>b)</w:t>
        <w:tab/>
        <w:t>El led 'b' encenderá</w:t>
      </w:r>
    </w:p>
    <w:p>
      <w:pPr>
        <w:pStyle w:val="Choice"/>
      </w:pPr>
      <w:r>
        <w:t>c)</w:t>
        <w:tab/>
        <w:t>La intensidad no pasará por el led 'a' porque tiene un camino alternativo sin resistencia</w:t>
      </w:r>
    </w:p>
    <w:p>
      <w:pPr>
        <w:pStyle w:val="Choice"/>
      </w:pPr>
      <w:r>
        <w:t>d)</w:t>
        <w:tab/>
        <w:t>El led 'a' encenderá</w:t>
      </w:r>
    </w:p>
    <w:p>
      <w:pPr>
        <w:pStyle w:val="ListNumber"/>
      </w:pPr>
      <w:r>
        <w:t>¿Cuál es verdadera para el circuito de la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IntSerieTricky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Si cierro el interruptor 1 pasará corriente por la resistencia</w:t>
      </w:r>
    </w:p>
    <w:p>
      <w:pPr>
        <w:pStyle w:val="Choice"/>
      </w:pPr>
      <w:r>
        <w:t>b)</w:t>
        <w:tab/>
        <w:t>Solo pasará corriente por la resistencia con 1 y 2 cerrados</w:t>
      </w:r>
    </w:p>
    <w:p>
      <w:pPr>
        <w:pStyle w:val="Choice"/>
      </w:pPr>
      <w:r>
        <w:t>c)</w:t>
        <w:tab/>
        <w:t>Si cierro cualquiera de los dos interruptores, pasará corriente</w:t>
      </w:r>
    </w:p>
    <w:p>
      <w:pPr>
        <w:pStyle w:val="Choice"/>
      </w:pPr>
      <w:r>
        <w:t>d)</w:t>
        <w:tab/>
        <w:t>Se cierro el interruptor 2 pasará corriente por la resistencia</w:t>
      </w:r>
    </w:p>
    <w:p>
      <w:pPr>
        <w:pStyle w:val="ListNumber"/>
      </w:pPr>
      <w:r>
        <w:t>¿Cuándo pasará corriente por la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IntMixtoTricky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Cerrando el 2 o el 1</w:t>
      </w:r>
    </w:p>
    <w:p>
      <w:pPr>
        <w:pStyle w:val="Choice"/>
      </w:pPr>
      <w:r>
        <w:t>b)</w:t>
        <w:tab/>
        <w:t>Si cerramos 1 y 2</w:t>
      </w:r>
    </w:p>
    <w:p>
      <w:pPr>
        <w:pStyle w:val="Choice"/>
      </w:pPr>
      <w:r>
        <w:t>c)</w:t>
        <w:tab/>
        <w:t>Cerrando el 2, independientemente de cómo esté 1</w:t>
      </w:r>
    </w:p>
    <w:p>
      <w:pPr>
        <w:pStyle w:val="Choice"/>
      </w:pPr>
      <w:r>
        <w:t>d)</w:t>
        <w:tab/>
        <w:t>Solo si 2 está cerrado y 1 abierto</w:t>
      </w:r>
    </w:p>
    <w:p>
      <w:pPr>
        <w:pStyle w:val="ListNumber"/>
      </w:pPr>
      <w:r>
        <w:t>¿Cómo están conectadas las resistencias en la breadboard?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922711" cy="1830508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oardSerieParalelo01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2711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Las dos en paralelo</w:t>
      </w:r>
    </w:p>
    <w:p>
      <w:pPr>
        <w:pStyle w:val="Choice"/>
      </w:pPr>
      <w:r>
        <w:t>b)</w:t>
        <w:tab/>
        <w:t>1 en paralelo, 2 en serie</w:t>
      </w:r>
    </w:p>
    <w:p>
      <w:pPr>
        <w:pStyle w:val="Choice"/>
      </w:pPr>
      <w:r>
        <w:t>c)</w:t>
        <w:tab/>
        <w:t>Las dos en serie</w:t>
      </w:r>
    </w:p>
    <w:p>
      <w:pPr>
        <w:pStyle w:val="Choice"/>
      </w:pPr>
      <w:r>
        <w:t>d)</w:t>
        <w:tab/>
        <w:t>1 en serie, 2 en paralelo</w:t>
      </w:r>
    </w:p>
    <w:p>
      <w:pPr>
        <w:pStyle w:val="ListNumber"/>
      </w:pPr>
      <w:r>
        <w:t>¿Cómo están conectadas las resistencias en la breadboard?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025084" cy="1830508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oardSerieParalelo02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2508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Las dos en serie</w:t>
      </w:r>
    </w:p>
    <w:p>
      <w:pPr>
        <w:pStyle w:val="Choice"/>
      </w:pPr>
      <w:r>
        <w:t>b)</w:t>
        <w:tab/>
        <w:t>Las dos en paralelo</w:t>
      </w:r>
    </w:p>
    <w:p>
      <w:pPr>
        <w:pStyle w:val="Choice"/>
      </w:pPr>
      <w:r>
        <w:t>c)</w:t>
        <w:tab/>
        <w:t>1 en paralelo, 2 en serie</w:t>
      </w:r>
    </w:p>
    <w:p>
      <w:pPr>
        <w:pStyle w:val="Choice"/>
      </w:pPr>
      <w:r>
        <w:t>d)</w:t>
        <w:tab/>
        <w:t>1 en serie, 2 en paralelo</w:t>
      </w:r>
    </w:p>
    <w:p>
      <w:pPr>
        <w:pStyle w:val="ListNumber"/>
      </w:pPr>
      <w:r>
        <w:t>¿Por qué resistencias pasará corriente?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653559" cy="1830508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oardBenConectadas0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3559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Por 2 y 3</w:t>
      </w:r>
    </w:p>
    <w:p>
      <w:pPr>
        <w:pStyle w:val="Choice"/>
      </w:pPr>
      <w:r>
        <w:t>b)</w:t>
        <w:tab/>
        <w:t>Por 1 y 2</w:t>
      </w:r>
    </w:p>
    <w:p>
      <w:pPr>
        <w:pStyle w:val="Choice"/>
      </w:pPr>
      <w:r>
        <w:t>c)</w:t>
        <w:tab/>
        <w:t>Por ninguna</w:t>
      </w:r>
    </w:p>
    <w:p>
      <w:pPr>
        <w:pStyle w:val="Choice"/>
      </w:pPr>
      <w:r>
        <w:t>d)</w:t>
        <w:tab/>
        <w:t>Por todas</w:t>
      </w:r>
    </w:p>
    <w:p>
      <w:pPr>
        <w:pStyle w:val="ListNumber"/>
      </w:pPr>
      <w:r>
        <w:t>¿Qué montajes se corresponden con el esquema?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4185762" cy="1830508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oardResisCircuit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5762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</w:t>
      </w:r>
    </w:p>
    <w:p>
      <w:pPr>
        <w:pStyle w:val="Choice"/>
      </w:pPr>
      <w:r>
        <w:t>b)</w:t>
        <w:tab/>
        <w:t>Ninguno</w:t>
      </w:r>
    </w:p>
    <w:p>
      <w:pPr>
        <w:pStyle w:val="Choice"/>
      </w:pPr>
      <w:r>
        <w:t>c)</w:t>
        <w:tab/>
        <w:t>1</w:t>
      </w:r>
    </w:p>
    <w:p>
      <w:pPr>
        <w:pStyle w:val="Choice"/>
      </w:pPr>
      <w:r>
        <w:t>d)</w:t>
        <w:tab/>
        <w:t>3</w:t>
      </w:r>
    </w:p>
    <w:p>
      <w:pPr>
        <w:pStyle w:val="ListNumber"/>
      </w:pPr>
      <w:r>
        <w:t>¿Cuál es falsa para el circuito de la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Int3leds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El interruptor 1 enciende 'a' y - b-</w:t>
      </w:r>
    </w:p>
    <w:p>
      <w:pPr>
        <w:pStyle w:val="Choice"/>
      </w:pPr>
      <w:r>
        <w:t>b)</w:t>
        <w:tab/>
        <w:t>Puedo encender - c- sin encender 'a' y 'b'</w:t>
      </w:r>
    </w:p>
    <w:p>
      <w:pPr>
        <w:pStyle w:val="Choice"/>
      </w:pPr>
      <w:r>
        <w:t>c)</w:t>
        <w:tab/>
        <w:t>Con los dos interruptores presionados, encienden todos los ledes</w:t>
      </w:r>
    </w:p>
    <w:p>
      <w:pPr>
        <w:pStyle w:val="Choice"/>
      </w:pPr>
      <w:r>
        <w:t>d)</w:t>
        <w:tab/>
        <w:t>Con el interruptor 1 abierto, no encenderá nada</w:t>
      </w:r>
    </w:p>
    <w:p>
      <w:pPr>
        <w:pStyle w:val="ListNumber"/>
      </w:pPr>
      <w:r>
        <w:t>¿Cuándo encenderá el led verde?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757966" cy="1830508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oard2PulsXeralSecundario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7966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Si presiono el pulsador de la derecha</w:t>
      </w:r>
    </w:p>
    <w:p>
      <w:pPr>
        <w:pStyle w:val="Choice"/>
      </w:pPr>
      <w:r>
        <w:t>b)</w:t>
        <w:tab/>
        <w:t>Si tengo presionados los dos pulsadores</w:t>
      </w:r>
    </w:p>
    <w:p>
      <w:pPr>
        <w:pStyle w:val="Choice"/>
      </w:pPr>
      <w:r>
        <w:t>c)</w:t>
        <w:tab/>
        <w:t>En ningún caso</w:t>
      </w:r>
    </w:p>
    <w:p>
      <w:pPr>
        <w:pStyle w:val="Choice"/>
      </w:pPr>
      <w:r>
        <w:t>d)</w:t>
        <w:tab/>
        <w:t>Si presiono el pulsador de la izquierda</w:t>
      </w:r>
    </w:p>
    <w:p>
      <w:pPr>
        <w:pStyle w:val="ListNumber"/>
      </w:pPr>
      <w:r>
        <w:t>¿Cuál es falsa para el circuito de la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757966" cy="1830508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oard2PulsXeralSecundario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7966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Para encender el led verde tengo que haber presionado el pulsador de la izquierda</w:t>
      </w:r>
    </w:p>
    <w:p>
      <w:pPr>
        <w:pStyle w:val="Choice"/>
      </w:pPr>
      <w:r>
        <w:t>b)</w:t>
        <w:tab/>
        <w:t>Para encender el led verde tengo que haber presionado el pulsador de la derecha</w:t>
      </w:r>
    </w:p>
    <w:p>
      <w:pPr>
        <w:pStyle w:val="Choice"/>
      </w:pPr>
      <w:r>
        <w:t>c)</w:t>
        <w:tab/>
        <w:t>Puedo encender el led verde sin que encienda el led rojo</w:t>
      </w:r>
    </w:p>
    <w:p>
      <w:pPr>
        <w:pStyle w:val="Choice"/>
      </w:pPr>
      <w:r>
        <w:t>d)</w:t>
        <w:tab/>
        <w:t>El led rojo enciende cuando presiono el pulsador de la derecha</w:t>
      </w:r>
    </w:p>
    <w:p>
      <w:pPr>
        <w:pStyle w:val="ListNumber"/>
      </w:pPr>
      <w:r>
        <w:t>¿A qué esquema se corresponde el circuito de la breadboard?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788474" cy="1830508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oard2PulsXeralSecEsquemas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8474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Al rosa</w:t>
      </w:r>
    </w:p>
    <w:p>
      <w:pPr>
        <w:pStyle w:val="Choice"/>
      </w:pPr>
      <w:r>
        <w:t>b)</w:t>
        <w:tab/>
        <w:t>Al naranja</w:t>
      </w:r>
    </w:p>
    <w:p>
      <w:pPr>
        <w:pStyle w:val="Choice"/>
      </w:pPr>
      <w:r>
        <w:t>c)</w:t>
        <w:tab/>
        <w:t>Al azul</w:t>
      </w:r>
    </w:p>
    <w:p>
      <w:pPr>
        <w:pStyle w:val="Choice"/>
      </w:pPr>
      <w:r>
        <w:t>d)</w:t>
        <w:tab/>
        <w:t>Al verde</w:t>
      </w:r>
    </w:p>
    <w:p>
      <w:pPr>
        <w:pStyle w:val="ListNumber"/>
      </w:pPr>
      <w:r>
        <w:t>Para el circuito de la figura ¿Qué será cierto?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IntResisLedCorto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El led encenderá si únicamente está cerrado 'a'</w:t>
      </w:r>
    </w:p>
    <w:p>
      <w:pPr>
        <w:pStyle w:val="Choice"/>
      </w:pPr>
      <w:r>
        <w:t>b)</w:t>
        <w:tab/>
        <w:t>El led encenderá al presionar 'a', esté como esté - b-</w:t>
      </w:r>
    </w:p>
    <w:p>
      <w:pPr>
        <w:pStyle w:val="Choice"/>
      </w:pPr>
      <w:r>
        <w:t>c)</w:t>
        <w:tab/>
        <w:t>El led encenderá cuando presione los dos interruptores</w:t>
      </w:r>
    </w:p>
    <w:p>
      <w:pPr>
        <w:pStyle w:val="Choice"/>
      </w:pPr>
      <w:r>
        <w:t>d)</w:t>
        <w:tab/>
        <w:t>El led no encenderá cuando 'b' esté abierto</w:t>
      </w:r>
    </w:p>
    <w:p>
      <w:pPr>
        <w:pStyle w:val="ListNumber"/>
      </w:pPr>
      <w:r>
        <w:t>¿Qué ledes se encenderán?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ledAcenden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El 3 y el 4</w:t>
      </w:r>
    </w:p>
    <w:p>
      <w:pPr>
        <w:pStyle w:val="Choice"/>
      </w:pPr>
      <w:r>
        <w:t>b)</w:t>
        <w:tab/>
        <w:t>El 1 y el 5</w:t>
      </w:r>
    </w:p>
    <w:p>
      <w:pPr>
        <w:pStyle w:val="Choice"/>
      </w:pPr>
      <w:r>
        <w:t>c)</w:t>
        <w:tab/>
        <w:t>Ninguno</w:t>
      </w:r>
    </w:p>
    <w:p>
      <w:pPr>
        <w:pStyle w:val="Choice"/>
      </w:pPr>
      <w:r>
        <w:t>d)</w:t>
        <w:tab/>
        <w:t>El 2, 3, 4 y 6</w:t>
      </w:r>
    </w:p>
    <w:p>
      <w:pPr>
        <w:pStyle w:val="ListNumber"/>
      </w:pPr>
      <w:r>
        <w:t>¿Qué ledes se encenderán?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CircLedAcenden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Todos</w:t>
      </w:r>
    </w:p>
    <w:p>
      <w:pPr>
        <w:pStyle w:val="Choice"/>
      </w:pPr>
      <w:r>
        <w:t>b)</w:t>
        <w:tab/>
        <w:t>El 1, 3, 4 y 6</w:t>
      </w:r>
    </w:p>
    <w:p>
      <w:pPr>
        <w:pStyle w:val="Choice"/>
      </w:pPr>
      <w:r>
        <w:t>c)</w:t>
        <w:tab/>
        <w:t>El 1 y el 3</w:t>
      </w:r>
    </w:p>
    <w:p>
      <w:pPr>
        <w:pStyle w:val="Choice"/>
      </w:pPr>
      <w:r>
        <w:t>d)</w:t>
        <w:tab/>
        <w:t>Ninguno</w:t>
      </w:r>
    </w:p>
    <w:p>
      <w:pPr>
        <w:pStyle w:val="ListNumber"/>
      </w:pPr>
      <w:r>
        <w:t>¿Qué ledes se encenderán?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LedsCortoAcenden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El 3</w:t>
      </w:r>
    </w:p>
    <w:p>
      <w:pPr>
        <w:pStyle w:val="Choice"/>
      </w:pPr>
      <w:r>
        <w:t>b)</w:t>
        <w:tab/>
        <w:t>Ninguno</w:t>
      </w:r>
    </w:p>
    <w:p>
      <w:pPr>
        <w:pStyle w:val="Choice"/>
      </w:pPr>
      <w:r>
        <w:t>c)</w:t>
        <w:tab/>
        <w:t>Todos</w:t>
      </w:r>
    </w:p>
    <w:p>
      <w:pPr>
        <w:pStyle w:val="Choice"/>
      </w:pPr>
      <w:r>
        <w:t>d)</w:t>
        <w:tab/>
        <w:t>El 2 y el 3</w:t>
      </w:r>
    </w:p>
    <w:p>
      <w:pPr>
        <w:pStyle w:val="ListNumber"/>
      </w:pPr>
      <w:r>
        <w:t>¿Qué ledes se encenderán?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LedsCortoAcenden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Todos</w:t>
      </w:r>
    </w:p>
    <w:p>
      <w:pPr>
        <w:pStyle w:val="Choice"/>
      </w:pPr>
      <w:r>
        <w:t>b)</w:t>
        <w:tab/>
        <w:t>El 4</w:t>
      </w:r>
    </w:p>
    <w:p>
      <w:pPr>
        <w:pStyle w:val="Choice"/>
      </w:pPr>
      <w:r>
        <w:t>c)</w:t>
        <w:tab/>
        <w:t>Ninguno</w:t>
      </w:r>
    </w:p>
    <w:p>
      <w:pPr>
        <w:pStyle w:val="Choice"/>
      </w:pPr>
      <w:r>
        <w:t>d)</w:t>
        <w:tab/>
        <w:t>El 1, 3 y 4</w:t>
      </w:r>
    </w:p>
    <w:p>
      <w:pPr>
        <w:pStyle w:val="ListNumber"/>
      </w:pPr>
      <w:r>
        <w:t>Quiero que el led encienda cuando presiono el pulsador. ¿Hay algún fallo?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165423" cy="1830507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rUnLedPulsadorTricky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65423" cy="18305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Los cables no están en los terminales correctos del pulsador</w:t>
      </w:r>
    </w:p>
    <w:p>
      <w:pPr>
        <w:pStyle w:val="Choice"/>
      </w:pPr>
      <w:r>
        <w:t>b)</w:t>
        <w:tab/>
        <w:t>No hay fallos, va a encender</w:t>
      </w:r>
    </w:p>
    <w:p>
      <w:pPr>
        <w:pStyle w:val="Choice"/>
      </w:pPr>
      <w:r>
        <w:t>c)</w:t>
        <w:tab/>
        <w:t>El led está puesto del revés</w:t>
      </w:r>
    </w:p>
    <w:p>
      <w:pPr>
        <w:pStyle w:val="Choice"/>
      </w:pPr>
      <w:r>
        <w:t>d)</w:t>
        <w:tab/>
        <w:t>La resistencia no está conectada al led</w:t>
      </w:r>
    </w:p>
    <w:p>
      <w:pPr>
        <w:pStyle w:val="ListNumber"/>
      </w:pPr>
      <w:r>
        <w:t>Quiero que el led encienda solo cuando presiono los dos pulsadores. ¿Hay algún fallo?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519322" cy="1830508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r2pulsadoresSerieTricky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19322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El led encenderá cuando presione cualquiera de los interruptores</w:t>
      </w:r>
    </w:p>
    <w:p>
      <w:pPr>
        <w:pStyle w:val="Choice"/>
      </w:pPr>
      <w:r>
        <w:t>b)</w:t>
        <w:tab/>
        <w:t>La resistencia no está conectada en el terminal correcto del pulsador</w:t>
      </w:r>
    </w:p>
    <w:p>
      <w:pPr>
        <w:pStyle w:val="Choice"/>
      </w:pPr>
      <w:r>
        <w:t>c)</w:t>
        <w:tab/>
        <w:t>El cable verde no conecta los terminales correctos de los interruptores</w:t>
      </w:r>
    </w:p>
    <w:p>
      <w:pPr>
        <w:pStyle w:val="Choice"/>
      </w:pPr>
      <w:r>
        <w:t>d)</w:t>
        <w:tab/>
        <w:t>Ninguno</w:t>
      </w:r>
    </w:p>
    <w:p>
      <w:pPr>
        <w:pStyle w:val="ListNumber"/>
      </w:pPr>
      <w:r>
        <w:t>¿Qué cable tengo que quitar para que el led encienda desde cualquiera de los dos pulsadores?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476610" cy="1830508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pulsParaleloQuitaCabl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76610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El amarillo</w:t>
      </w:r>
    </w:p>
    <w:p>
      <w:pPr>
        <w:pStyle w:val="Choice"/>
      </w:pPr>
      <w:r>
        <w:t>b)</w:t>
        <w:tab/>
        <w:t>El verde</w:t>
      </w:r>
    </w:p>
    <w:p>
      <w:pPr>
        <w:pStyle w:val="Choice"/>
      </w:pPr>
      <w:r>
        <w:t>c)</w:t>
        <w:tab/>
        <w:t>El naranja</w:t>
      </w:r>
    </w:p>
    <w:p>
      <w:pPr>
        <w:pStyle w:val="Choice"/>
      </w:pPr>
      <w:r>
        <w:t>d)</w:t>
        <w:tab/>
        <w:t>El azul</w:t>
      </w:r>
    </w:p>
    <w:p>
      <w:pPr>
        <w:pStyle w:val="ListNumber"/>
      </w:pPr>
      <w:r>
        <w:t>¿Por qué circuito circulará más corriente?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iOhmSameVolt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Por el 3</w:t>
      </w:r>
    </w:p>
    <w:p>
      <w:pPr>
        <w:pStyle w:val="Choice"/>
      </w:pPr>
      <w:r>
        <w:t>b)</w:t>
        <w:tab/>
        <w:t>Por el 1</w:t>
      </w:r>
    </w:p>
    <w:p>
      <w:pPr>
        <w:pStyle w:val="Choice"/>
      </w:pPr>
      <w:r>
        <w:t>c)</w:t>
        <w:tab/>
        <w:t>Por el 4</w:t>
      </w:r>
    </w:p>
    <w:p>
      <w:pPr>
        <w:pStyle w:val="Choice"/>
      </w:pPr>
      <w:r>
        <w:t>d)</w:t>
        <w:tab/>
        <w:t>Por el 2</w:t>
      </w:r>
    </w:p>
    <w:p>
      <w:pPr>
        <w:pStyle w:val="ListNumber"/>
      </w:pPr>
      <w:r>
        <w:t>¿Por qué circuito circulará más corriente?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iOhmSameRes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Por el 2</w:t>
      </w:r>
    </w:p>
    <w:p>
      <w:pPr>
        <w:pStyle w:val="Choice"/>
      </w:pPr>
      <w:r>
        <w:t>b)</w:t>
        <w:tab/>
        <w:t>Por el 1</w:t>
      </w:r>
    </w:p>
    <w:p>
      <w:pPr>
        <w:pStyle w:val="Choice"/>
      </w:pPr>
      <w:r>
        <w:t>c)</w:t>
        <w:tab/>
        <w:t>Por el 3</w:t>
      </w:r>
    </w:p>
    <w:p>
      <w:pPr>
        <w:pStyle w:val="Choice"/>
      </w:pPr>
      <w:r>
        <w:t>d)</w:t>
        <w:tab/>
        <w:t>Por el 4</w:t>
      </w:r>
    </w:p>
    <w:p>
      <w:pPr>
        <w:pStyle w:val="ListNumber"/>
      </w:pPr>
      <w:r>
        <w:t>¿Por qué circuito circulará más corriente?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iOhmSameVoltDecimalOhm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Por el 1</w:t>
      </w:r>
    </w:p>
    <w:p>
      <w:pPr>
        <w:pStyle w:val="Choice"/>
      </w:pPr>
      <w:r>
        <w:t>b)</w:t>
        <w:tab/>
        <w:t>Por el 3</w:t>
      </w:r>
    </w:p>
    <w:p>
      <w:pPr>
        <w:pStyle w:val="Choice"/>
      </w:pPr>
      <w:r>
        <w:t>c)</w:t>
        <w:tab/>
        <w:t>Por el 4</w:t>
      </w:r>
    </w:p>
    <w:p>
      <w:pPr>
        <w:pStyle w:val="Choice"/>
      </w:pPr>
      <w:r>
        <w:t>d)</w:t>
        <w:tab/>
        <w:t>Por el 2</w:t>
      </w:r>
    </w:p>
    <w:p>
      <w:pPr>
        <w:pStyle w:val="ListNumber"/>
      </w:pPr>
      <w:r>
        <w:t>¿Por qué circuito circulará más corriente?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iOhmSameVoltKohm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Por el 3</w:t>
      </w:r>
    </w:p>
    <w:p>
      <w:pPr>
        <w:pStyle w:val="Choice"/>
      </w:pPr>
      <w:r>
        <w:t>b)</w:t>
        <w:tab/>
        <w:t>Por el 2</w:t>
      </w:r>
    </w:p>
    <w:p>
      <w:pPr>
        <w:pStyle w:val="Choice"/>
      </w:pPr>
      <w:r>
        <w:t>c)</w:t>
        <w:tab/>
        <w:t>Por el 4</w:t>
      </w:r>
    </w:p>
    <w:p>
      <w:pPr>
        <w:pStyle w:val="Choice"/>
      </w:pPr>
      <w:r>
        <w:t>d)</w:t>
        <w:tab/>
        <w:t>Por el 1</w:t>
      </w:r>
    </w:p>
    <w:p>
      <w:pPr>
        <w:pStyle w:val="ListNumber"/>
      </w:pPr>
      <w:r>
        <w:t>¿Por qué circuito circulará más corriente?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iOhmDifVoltDifRes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Por el 2</w:t>
      </w:r>
    </w:p>
    <w:p>
      <w:pPr>
        <w:pStyle w:val="Choice"/>
      </w:pPr>
      <w:r>
        <w:t>b)</w:t>
        <w:tab/>
        <w:t>Por el 3</w:t>
      </w:r>
    </w:p>
    <w:p>
      <w:pPr>
        <w:pStyle w:val="Choice"/>
      </w:pPr>
      <w:r>
        <w:t>c)</w:t>
        <w:tab/>
        <w:t>Por el 1</w:t>
      </w:r>
    </w:p>
    <w:p>
      <w:pPr>
        <w:pStyle w:val="Choice"/>
      </w:pPr>
      <w:r>
        <w:t>d)</w:t>
        <w:tab/>
        <w:t>Por el 4</w:t>
      </w:r>
    </w:p>
    <w:p>
      <w:pPr>
        <w:pStyle w:val="ListNumber"/>
      </w:pPr>
      <w:r>
        <w:t>Partimos del circuito negro. ¿Qué pasará cuando conectemos la resistencia en verde?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ResisParaleloTricky44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La intensidad total del circuito no variará</w:t>
      </w:r>
    </w:p>
    <w:p>
      <w:pPr>
        <w:pStyle w:val="Choice"/>
      </w:pPr>
      <w:r>
        <w:t>b)</w:t>
        <w:tab/>
        <w:t>La intensidad total del circuito disminuirá</w:t>
      </w:r>
    </w:p>
    <w:p>
      <w:pPr>
        <w:pStyle w:val="Choice"/>
      </w:pPr>
      <w:r>
        <w:t>c)</w:t>
        <w:tab/>
        <w:t>La intensidad total del circuito aumentará</w:t>
      </w:r>
    </w:p>
    <w:p>
      <w:pPr>
        <w:pStyle w:val="Choice"/>
      </w:pPr>
      <w:r>
        <w:t>d)</w:t>
        <w:tab/>
        <w:t>El voltaje al que está sometida 'a' disminuirá</w:t>
      </w:r>
    </w:p>
    <w:p>
      <w:pPr>
        <w:pStyle w:val="ListNumber"/>
      </w:pPr>
      <w:r>
        <w:t>Partimos del circuito negro. ¿Qué pasará cuando conectemos la resistencia en verde?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ResisParaleloTricky44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Por 'b' pasará la misma intensidad que por 'a'</w:t>
      </w:r>
    </w:p>
    <w:p>
      <w:pPr>
        <w:pStyle w:val="Choice"/>
      </w:pPr>
      <w:r>
        <w:t>b)</w:t>
        <w:tab/>
        <w:t>El voltaje de 'a' será la mitad que antes</w:t>
      </w:r>
    </w:p>
    <w:p>
      <w:pPr>
        <w:pStyle w:val="Choice"/>
      </w:pPr>
      <w:r>
        <w:t>c)</w:t>
        <w:tab/>
        <w:t>La resistencia equivalente en el circuito será de 4Ω</w:t>
      </w:r>
    </w:p>
    <w:p>
      <w:pPr>
        <w:pStyle w:val="Choice"/>
      </w:pPr>
      <w:r>
        <w:t>d)</w:t>
        <w:tab/>
        <w:t>La intensidad total del circuito no variará</w:t>
      </w:r>
    </w:p>
    <w:p>
      <w:pPr>
        <w:pStyle w:val="ListNumber"/>
      </w:pPr>
      <w:r>
        <w:t>Partimos del circuito negro. Si conectamos la parte en verde, ¿cuál será falsa?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ResisParaleloTricky44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El voltaje de 'b' será el mismo que el de 'a'</w:t>
      </w:r>
    </w:p>
    <w:p>
      <w:pPr>
        <w:pStyle w:val="Choice"/>
      </w:pPr>
      <w:r>
        <w:t>b)</w:t>
        <w:tab/>
        <w:t>Por 'b' pasará una intensidad igual a la que pasa por 'a'</w:t>
      </w:r>
    </w:p>
    <w:p>
      <w:pPr>
        <w:pStyle w:val="Choice"/>
      </w:pPr>
      <w:r>
        <w:t>c)</w:t>
        <w:tab/>
        <w:t>La intensidad que pasa por 'a' no variará</w:t>
      </w:r>
    </w:p>
    <w:p>
      <w:pPr>
        <w:pStyle w:val="Choice"/>
      </w:pPr>
      <w:r>
        <w:t>d)</w:t>
        <w:tab/>
        <w:t>La intensidad total disminuirá</w:t>
      </w:r>
    </w:p>
    <w:p>
      <w:pPr>
        <w:pStyle w:val="ListNumber"/>
      </w:pPr>
      <w:r>
        <w:t>¿Cuál es falsa para el circuito de la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178305" cy="1830508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r2IntParalelo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78305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El led encenderá cuando presione el interruptor izquierdo</w:t>
      </w:r>
    </w:p>
    <w:p>
      <w:pPr>
        <w:pStyle w:val="Choice"/>
      </w:pPr>
      <w:r>
        <w:t>b)</w:t>
        <w:tab/>
        <w:t>El led no encenderá nunca</w:t>
      </w:r>
    </w:p>
    <w:p>
      <w:pPr>
        <w:pStyle w:val="Choice"/>
      </w:pPr>
      <w:r>
        <w:t>c)</w:t>
        <w:tab/>
        <w:t>El led encenderá si presiono el pulsador derecho</w:t>
      </w:r>
    </w:p>
    <w:p>
      <w:pPr>
        <w:pStyle w:val="Choice"/>
      </w:pPr>
      <w:r>
        <w:t>d)</w:t>
        <w:tab/>
        <w:t>Si tengo presionados los dos interruptores, el led encenderá</w:t>
      </w:r>
    </w:p>
    <w:p>
      <w:pPr>
        <w:pStyle w:val="ListNumber"/>
      </w:pPr>
      <w:r>
        <w:t>¿Qué ledes se encenderán cuando presione el pulsador?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2794576" cy="1830508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r3Led1intCalAcend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94576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El azul y el verde</w:t>
      </w:r>
    </w:p>
    <w:p>
      <w:pPr>
        <w:pStyle w:val="Choice"/>
      </w:pPr>
      <w:r>
        <w:t>b)</w:t>
        <w:tab/>
        <w:t>El rojo</w:t>
      </w:r>
    </w:p>
    <w:p>
      <w:pPr>
        <w:pStyle w:val="Choice"/>
      </w:pPr>
      <w:r>
        <w:t>c)</w:t>
        <w:tab/>
        <w:t>El verde y el rojo</w:t>
      </w:r>
    </w:p>
    <w:p>
      <w:pPr>
        <w:pStyle w:val="Choice"/>
      </w:pPr>
      <w:r>
        <w:t>d)</w:t>
        <w:tab/>
        <w:t>El azul y el rojo</w:t>
      </w:r>
    </w:p>
    <w:p>
      <w:pPr>
        <w:pStyle w:val="ListNumber"/>
      </w:pPr>
      <w:r>
        <w:t>¿Cuál es cierta para el circuito de la figura?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464406" cy="1830508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rBr2int2LedParalelo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64406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No podré encender el led verde si no presiono el interruptor de la derecha</w:t>
      </w:r>
    </w:p>
    <w:p>
      <w:pPr>
        <w:pStyle w:val="Choice"/>
      </w:pPr>
      <w:r>
        <w:t>b)</w:t>
        <w:tab/>
        <w:t>Si presiono el pulsador de la derecha, encienden los dos leds</w:t>
      </w:r>
    </w:p>
    <w:p>
      <w:pPr>
        <w:pStyle w:val="Choice"/>
      </w:pPr>
      <w:r>
        <w:t>c)</w:t>
        <w:tab/>
        <w:t>Cada interruptor enciende un led</w:t>
      </w:r>
    </w:p>
    <w:p>
      <w:pPr>
        <w:pStyle w:val="Choice"/>
      </w:pPr>
      <w:r>
        <w:t>d)</w:t>
        <w:tab/>
        <w:t>El verde está siempre encendido, aunque no presione ningún pulsador</w:t>
      </w:r>
    </w:p>
    <w:p>
      <w:pPr>
        <w:pStyle w:val="ListNumber"/>
      </w:pPr>
      <w:r>
        <w:t>¿Cuándo encenderá el led 'b'?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ledParal3IntAcenden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Con 1 cerrado, 2 abierto y 3 abierto</w:t>
      </w:r>
    </w:p>
    <w:p>
      <w:pPr>
        <w:pStyle w:val="Choice"/>
      </w:pPr>
      <w:r>
        <w:t>b)</w:t>
        <w:tab/>
        <w:t>Siempre que esté cerrado el interruptor 1</w:t>
      </w:r>
    </w:p>
    <w:p>
      <w:pPr>
        <w:pStyle w:val="Choice"/>
      </w:pPr>
      <w:r>
        <w:t>c)</w:t>
        <w:tab/>
        <w:t>Con 1 cerrado, 2 abierto y 3 cerrado</w:t>
      </w:r>
    </w:p>
    <w:p>
      <w:pPr>
        <w:pStyle w:val="Choice"/>
      </w:pPr>
      <w:r>
        <w:t>d)</w:t>
        <w:tab/>
        <w:t>Con 1 cerrado, 2 cerrado y 3 abierto</w:t>
      </w:r>
    </w:p>
    <w:p>
      <w:pPr>
        <w:pStyle w:val="ListNumber"/>
      </w:pPr>
      <w:r>
        <w:t>¿Puedo encender solo el led 'a'?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3050847" cy="1830508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ledParal4IntAcenden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50847" cy="18305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Sí, presionando 1, 2 y 3</w:t>
      </w:r>
    </w:p>
    <w:p>
      <w:pPr>
        <w:pStyle w:val="Choice"/>
      </w:pPr>
      <w:r>
        <w:t>b)</w:t>
        <w:tab/>
        <w:t>Sí, presionando 1 y 2</w:t>
      </w:r>
    </w:p>
    <w:p>
      <w:pPr>
        <w:pStyle w:val="Choice"/>
      </w:pPr>
      <w:r>
        <w:t>c)</w:t>
        <w:tab/>
        <w:t>False</w:t>
      </w:r>
    </w:p>
    <w:p>
      <w:pPr>
        <w:pStyle w:val="Choice"/>
      </w:pPr>
      <w:r>
        <w:t>d)</w:t>
        <w:tab/>
        <w:t>Sí, presionando 1 y 3</w:t>
      </w:r>
    </w:p>
    <w:sectPr w:rsidR="00FC693F" w:rsidRPr="0006063C" w:rsidSect="00034616">
      <w:pgSz w:w="12240" w:h="15840"/>
      <w:pgMar w:top="567" w:right="567" w:bottom="567" w:left="567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spacing w:before="240" w:after="0"/>
      <w:ind w:left="340" w:hanging="340"/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hoice">
    <w:name w:val="Choice"/>
    <w:pPr>
      <w:widowControl/>
      <w:tabs>
        <w:tab w:pos="2693" w:val="left"/>
        <w:tab w:pos="2976" w:val="left"/>
      </w:tabs>
      <w:spacing w:line="240" w:lineRule="auto" w:before="0" w:after="0"/>
      <w:ind w:left="567" w:hanging="283"/>
    </w:pPr>
  </w:style>
  <w:style w:type="paragraph" w:customStyle="1" w:styleId="Image">
    <w:name w:val="Image"/>
    <w:pPr>
      <w:spacing w:line="240" w:lineRule="auto" w:before="40" w:after="40"/>
      <w:jc w:val="center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