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Bloque de preguntas: electric_gal_circuitos</w:t>
      </w:r>
    </w:p>
    <w:p>
      <w:pPr>
        <w:pStyle w:val="ListNumber"/>
      </w:pPr>
      <w:r>
        <w:t>Cal delas NON corresponde a un circuíto eléctrico?</w:t>
      </w:r>
    </w:p>
    <w:p>
      <w:pPr>
        <w:pStyle w:val="Choice"/>
      </w:pPr>
      <w:r>
        <w:t>a)</w:t>
        <w:tab/>
        <w:t>Sempre haberá algunha transformación de enerxía.</w:t>
      </w:r>
    </w:p>
    <w:p>
      <w:pPr>
        <w:pStyle w:val="Choice"/>
      </w:pPr>
      <w:r>
        <w:t>b)</w:t>
        <w:tab/>
        <w:t>Se produce sempre que hai unha corrente eléctrica.</w:t>
      </w:r>
    </w:p>
    <w:p>
      <w:pPr>
        <w:pStyle w:val="Choice"/>
      </w:pPr>
      <w:r>
        <w:t>c)</w:t>
        <w:tab/>
        <w:t>Sempre produce calor.</w:t>
      </w:r>
    </w:p>
    <w:p>
      <w:pPr>
        <w:pStyle w:val="Choice"/>
      </w:pPr>
      <w:r>
        <w:t>d)</w:t>
        <w:tab/>
        <w:t>Sempre ten que haber un elemento que forneza enerxía eléctrica.</w:t>
      </w:r>
    </w:p>
    <w:p>
      <w:pPr>
        <w:pStyle w:val="ListNumber"/>
      </w:pPr>
      <w:r>
        <w:t>Cales son os tipos de elementos que podo atopar nun circuíto eléctrico?</w:t>
      </w:r>
    </w:p>
    <w:p>
      <w:pPr>
        <w:pStyle w:val="Choice"/>
      </w:pPr>
      <w:r>
        <w:t>a)</w:t>
        <w:tab/>
        <w:t>Xeradores, cables, interruptores e conmutadores</w:t>
      </w:r>
    </w:p>
    <w:p>
      <w:pPr>
        <w:pStyle w:val="Choice"/>
      </w:pPr>
      <w:r>
        <w:t>b)</w:t>
        <w:tab/>
        <w:t>Pilas, cables, resistencias e interruptores</w:t>
      </w:r>
    </w:p>
    <w:p>
      <w:pPr>
        <w:pStyle w:val="Choice"/>
      </w:pPr>
      <w:r>
        <w:t>c)</w:t>
        <w:tab/>
        <w:t>Xeradores, condutores, aparatos eléctricos e elementos de control</w:t>
      </w:r>
    </w:p>
    <w:p>
      <w:pPr>
        <w:pStyle w:val="Choice"/>
      </w:pPr>
      <w:r>
        <w:t>d)</w:t>
        <w:tab/>
        <w:t>Xeradores, condutores, receptores e elementos de control</w:t>
      </w:r>
    </w:p>
    <w:p>
      <w:pPr>
        <w:pStyle w:val="ListNumber"/>
      </w:pPr>
      <w:r>
        <w:t>Se xuntamos dúas pilas de 1,5V deste xeito... cal será a voltaxe total?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183728" cy="183050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uasPilasSer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3728" cy="18305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0,75V</w:t>
      </w:r>
    </w:p>
    <w:p>
      <w:pPr>
        <w:pStyle w:val="Choice"/>
      </w:pPr>
      <w:r>
        <w:t>b)</w:t>
        <w:tab/>
        <w:t>1,5V</w:t>
      </w:r>
    </w:p>
    <w:p>
      <w:pPr>
        <w:pStyle w:val="Choice"/>
      </w:pPr>
      <w:r>
        <w:t>c)</w:t>
        <w:tab/>
        <w:t>1,33V</w:t>
      </w:r>
    </w:p>
    <w:p>
      <w:pPr>
        <w:pStyle w:val="Choice"/>
      </w:pPr>
      <w:r>
        <w:t>d)</w:t>
        <w:tab/>
        <w:t>3V</w:t>
      </w:r>
    </w:p>
    <w:p>
      <w:pPr>
        <w:pStyle w:val="ListNumber"/>
      </w:pPr>
      <w:r>
        <w:t>Se xuntamos dúas resistencias de 4Ω deste xeito... cal será a súa resistencia equivalente?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867796" cy="183050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sisParalel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796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3Ω</w:t>
      </w:r>
    </w:p>
    <w:p>
      <w:pPr>
        <w:pStyle w:val="Choice"/>
      </w:pPr>
      <w:r>
        <w:t>b)</w:t>
        <w:tab/>
        <w:t>2Ω</w:t>
      </w:r>
    </w:p>
    <w:p>
      <w:pPr>
        <w:pStyle w:val="Choice"/>
      </w:pPr>
      <w:r>
        <w:t>c)</w:t>
        <w:tab/>
        <w:t>4Ω</w:t>
      </w:r>
    </w:p>
    <w:p>
      <w:pPr>
        <w:pStyle w:val="Choice"/>
      </w:pPr>
      <w:r>
        <w:t>d)</w:t>
        <w:tab/>
        <w:t>8Ω</w:t>
      </w:r>
    </w:p>
    <w:p>
      <w:pPr>
        <w:pStyle w:val="ListNumber"/>
      </w:pPr>
      <w:r>
        <w:t>Como se chaman os elementos dun circuíto que fornecen os electróns?</w:t>
      </w:r>
    </w:p>
    <w:p>
      <w:pPr>
        <w:pStyle w:val="Choice"/>
      </w:pPr>
      <w:r>
        <w:t>a)</w:t>
        <w:tab/>
        <w:t>Xeradores</w:t>
      </w:r>
    </w:p>
    <w:p>
      <w:pPr>
        <w:pStyle w:val="Choice"/>
      </w:pPr>
      <w:r>
        <w:t>b)</w:t>
        <w:tab/>
        <w:t>Elementos de control</w:t>
      </w:r>
    </w:p>
    <w:p>
      <w:pPr>
        <w:pStyle w:val="Choice"/>
      </w:pPr>
      <w:r>
        <w:t>c)</w:t>
        <w:tab/>
        <w:t>Condutores</w:t>
      </w:r>
    </w:p>
    <w:p>
      <w:pPr>
        <w:pStyle w:val="Choice"/>
      </w:pPr>
      <w:r>
        <w:t>d)</w:t>
        <w:tab/>
        <w:t>Receptores</w:t>
      </w:r>
    </w:p>
    <w:p>
      <w:pPr>
        <w:pStyle w:val="ListNumber"/>
      </w:pPr>
      <w:r>
        <w:t>Como se chaman os elementos dun circuíto que transforman a electricidade noutro tipo de enerxía?</w:t>
      </w:r>
    </w:p>
    <w:p>
      <w:pPr>
        <w:pStyle w:val="Choice"/>
      </w:pPr>
      <w:r>
        <w:t>a)</w:t>
        <w:tab/>
        <w:t>Elementos de control</w:t>
      </w:r>
    </w:p>
    <w:p>
      <w:pPr>
        <w:pStyle w:val="Choice"/>
      </w:pPr>
      <w:r>
        <w:t>b)</w:t>
        <w:tab/>
        <w:t>Transformadores</w:t>
      </w:r>
    </w:p>
    <w:p>
      <w:pPr>
        <w:pStyle w:val="Choice"/>
      </w:pPr>
      <w:r>
        <w:t>c)</w:t>
        <w:tab/>
        <w:t>Xeradores</w:t>
      </w:r>
    </w:p>
    <w:p>
      <w:pPr>
        <w:pStyle w:val="Choice"/>
      </w:pPr>
      <w:r>
        <w:t>d)</w:t>
        <w:tab/>
        <w:t>Receptores</w:t>
      </w:r>
    </w:p>
    <w:p>
      <w:pPr>
        <w:pStyle w:val="ListNumber"/>
      </w:pPr>
      <w:r>
        <w:t>Como se chaman os elementos dun circuíto que permiten o paso da corrente entre un compoñente e outro?</w:t>
      </w:r>
    </w:p>
    <w:p>
      <w:pPr>
        <w:pStyle w:val="Choice"/>
      </w:pPr>
      <w:r>
        <w:t>a)</w:t>
        <w:tab/>
        <w:t>Condutores</w:t>
      </w:r>
    </w:p>
    <w:p>
      <w:pPr>
        <w:pStyle w:val="Choice"/>
      </w:pPr>
      <w:r>
        <w:t>b)</w:t>
        <w:tab/>
        <w:t>Xeradores</w:t>
      </w:r>
    </w:p>
    <w:p>
      <w:pPr>
        <w:pStyle w:val="Choice"/>
      </w:pPr>
      <w:r>
        <w:t>c)</w:t>
        <w:tab/>
        <w:t>Receptores</w:t>
      </w:r>
    </w:p>
    <w:p>
      <w:pPr>
        <w:pStyle w:val="Choice"/>
      </w:pPr>
      <w:r>
        <w:t>d)</w:t>
        <w:tab/>
        <w:t>Elementos de control</w:t>
      </w:r>
    </w:p>
    <w:p>
      <w:pPr>
        <w:pStyle w:val="ListNumber"/>
      </w:pPr>
      <w:r>
        <w:t>Como se chaman os elementos dun circuíto que nos permiten facer que a corrente circule por onde nós queremos?</w:t>
      </w:r>
    </w:p>
    <w:p>
      <w:pPr>
        <w:pStyle w:val="Choice"/>
      </w:pPr>
      <w:r>
        <w:t>a)</w:t>
        <w:tab/>
        <w:t>Elementos de control</w:t>
      </w:r>
    </w:p>
    <w:p>
      <w:pPr>
        <w:pStyle w:val="Choice"/>
      </w:pPr>
      <w:r>
        <w:t>b)</w:t>
        <w:tab/>
        <w:t>Xeradores</w:t>
      </w:r>
    </w:p>
    <w:p>
      <w:pPr>
        <w:pStyle w:val="Choice"/>
      </w:pPr>
      <w:r>
        <w:t>c)</w:t>
        <w:tab/>
        <w:t>Condutores</w:t>
      </w:r>
    </w:p>
    <w:p>
      <w:pPr>
        <w:pStyle w:val="Choice"/>
      </w:pPr>
      <w:r>
        <w:t>d)</w:t>
        <w:tab/>
        <w:t>Receptores</w:t>
      </w:r>
    </w:p>
    <w:p>
      <w:pPr>
        <w:pStyle w:val="ListNumber"/>
      </w:pPr>
      <w:r>
        <w:t>Cal non é un xerador?</w:t>
      </w:r>
    </w:p>
    <w:p>
      <w:pPr>
        <w:pStyle w:val="Choice"/>
      </w:pPr>
      <w:r>
        <w:t>a)</w:t>
        <w:tab/>
        <w:t>Motor</w:t>
      </w:r>
    </w:p>
    <w:p>
      <w:pPr>
        <w:pStyle w:val="Choice"/>
      </w:pPr>
      <w:r>
        <w:t>b)</w:t>
        <w:tab/>
        <w:t>Pila</w:t>
      </w:r>
    </w:p>
    <w:p>
      <w:pPr>
        <w:pStyle w:val="Choice"/>
      </w:pPr>
      <w:r>
        <w:t>c)</w:t>
        <w:tab/>
        <w:t>Batería</w:t>
      </w:r>
    </w:p>
    <w:p>
      <w:pPr>
        <w:pStyle w:val="Choice"/>
      </w:pPr>
      <w:r>
        <w:t>d)</w:t>
        <w:tab/>
        <w:t>Toma de rede</w:t>
      </w:r>
    </w:p>
    <w:p>
      <w:pPr>
        <w:pStyle w:val="ListNumber"/>
      </w:pPr>
      <w:r>
        <w:t>Cal consideramos un condutor?</w:t>
      </w:r>
    </w:p>
    <w:p>
      <w:pPr>
        <w:pStyle w:val="Choice"/>
      </w:pPr>
      <w:r>
        <w:t>a)</w:t>
        <w:tab/>
        <w:t>Interruptor</w:t>
      </w:r>
    </w:p>
    <w:p>
      <w:pPr>
        <w:pStyle w:val="Choice"/>
      </w:pPr>
      <w:r>
        <w:t>b)</w:t>
        <w:tab/>
        <w:t>Pulsador</w:t>
      </w:r>
    </w:p>
    <w:p>
      <w:pPr>
        <w:pStyle w:val="Choice"/>
      </w:pPr>
      <w:r>
        <w:t>c)</w:t>
        <w:tab/>
        <w:t>Aluminio</w:t>
      </w:r>
    </w:p>
    <w:p>
      <w:pPr>
        <w:pStyle w:val="Choice"/>
      </w:pPr>
      <w:r>
        <w:t>d)</w:t>
        <w:tab/>
        <w:t>Cable</w:t>
      </w:r>
    </w:p>
    <w:p>
      <w:pPr>
        <w:pStyle w:val="ListNumber"/>
      </w:pPr>
      <w:r>
        <w:t>Cal non sería un receptor?</w:t>
      </w:r>
    </w:p>
    <w:p>
      <w:pPr>
        <w:pStyle w:val="Choice"/>
      </w:pPr>
      <w:r>
        <w:t>a)</w:t>
        <w:tab/>
        <w:t>Resistencia</w:t>
      </w:r>
    </w:p>
    <w:p>
      <w:pPr>
        <w:pStyle w:val="Choice"/>
      </w:pPr>
      <w:r>
        <w:t>b)</w:t>
        <w:tab/>
        <w:t>Motor</w:t>
      </w:r>
    </w:p>
    <w:p>
      <w:pPr>
        <w:pStyle w:val="Choice"/>
      </w:pPr>
      <w:r>
        <w:t>c)</w:t>
        <w:tab/>
        <w:t>Pila</w:t>
      </w:r>
    </w:p>
    <w:p>
      <w:pPr>
        <w:pStyle w:val="Choice"/>
      </w:pPr>
      <w:r>
        <w:t>d)</w:t>
        <w:tab/>
        <w:t>Lámpada</w:t>
      </w:r>
    </w:p>
    <w:p>
      <w:pPr>
        <w:pStyle w:val="ListNumber"/>
      </w:pPr>
      <w:r>
        <w:t>Cal non é un elemento de control?</w:t>
      </w:r>
    </w:p>
    <w:p>
      <w:pPr>
        <w:pStyle w:val="Choice"/>
      </w:pPr>
      <w:r>
        <w:t>a)</w:t>
        <w:tab/>
        <w:t>Cable</w:t>
      </w:r>
    </w:p>
    <w:p>
      <w:pPr>
        <w:pStyle w:val="Choice"/>
      </w:pPr>
      <w:r>
        <w:t>b)</w:t>
        <w:tab/>
        <w:t>Conmutador</w:t>
      </w:r>
    </w:p>
    <w:p>
      <w:pPr>
        <w:pStyle w:val="Choice"/>
      </w:pPr>
      <w:r>
        <w:t>c)</w:t>
        <w:tab/>
        <w:t>Interruptor</w:t>
      </w:r>
    </w:p>
    <w:p>
      <w:pPr>
        <w:pStyle w:val="Choice"/>
      </w:pPr>
      <w:r>
        <w:t>d)</w:t>
        <w:tab/>
        <w:t>Pulsador</w:t>
      </w:r>
    </w:p>
    <w:p>
      <w:pPr>
        <w:pStyle w:val="ListNumber"/>
      </w:pPr>
      <w:r>
        <w:t>A que compoñente se corresponde o símbolo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141694" cy="183050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laSimbol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169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Xerador de corrente alterna</w:t>
      </w:r>
    </w:p>
    <w:p>
      <w:pPr>
        <w:pStyle w:val="Choice"/>
      </w:pPr>
      <w:r>
        <w:t>b)</w:t>
        <w:tab/>
        <w:t>Batería ou pila</w:t>
      </w:r>
    </w:p>
    <w:p>
      <w:pPr>
        <w:pStyle w:val="Choice"/>
      </w:pPr>
      <w:r>
        <w:t>c)</w:t>
        <w:tab/>
        <w:t>Motor</w:t>
      </w:r>
    </w:p>
    <w:p>
      <w:pPr>
        <w:pStyle w:val="Choice"/>
      </w:pPr>
      <w:r>
        <w:t>d)</w:t>
        <w:tab/>
        <w:t>Toma de terra</w:t>
      </w:r>
    </w:p>
    <w:p>
      <w:pPr>
        <w:pStyle w:val="ListNumber"/>
      </w:pPr>
      <w:r>
        <w:t>A que compoñente se corresponde o símbolo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617627" cy="183050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xeradorA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762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Motor eléctrico</w:t>
      </w:r>
    </w:p>
    <w:p>
      <w:pPr>
        <w:pStyle w:val="Choice"/>
      </w:pPr>
      <w:r>
        <w:t>b)</w:t>
        <w:tab/>
        <w:t>Batería ou pila</w:t>
      </w:r>
    </w:p>
    <w:p>
      <w:pPr>
        <w:pStyle w:val="Choice"/>
      </w:pPr>
      <w:r>
        <w:t>c)</w:t>
        <w:tab/>
        <w:t>Lámpada</w:t>
      </w:r>
    </w:p>
    <w:p>
      <w:pPr>
        <w:pStyle w:val="Choice"/>
      </w:pPr>
      <w:r>
        <w:t>d)</w:t>
        <w:tab/>
        <w:t>Xerador de corrente alterna</w:t>
      </w:r>
    </w:p>
    <w:p>
      <w:pPr>
        <w:pStyle w:val="ListNumber"/>
      </w:pPr>
      <w:r>
        <w:t>A que compoñente se corresponde o símbolo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ulsadorSimbol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interruptor</w:t>
      </w:r>
    </w:p>
    <w:p>
      <w:pPr>
        <w:pStyle w:val="Choice"/>
      </w:pPr>
      <w:r>
        <w:t>b)</w:t>
        <w:tab/>
        <w:t>pulsador</w:t>
      </w:r>
    </w:p>
    <w:p>
      <w:pPr>
        <w:pStyle w:val="Choice"/>
      </w:pPr>
      <w:r>
        <w:t>c)</w:t>
        <w:tab/>
        <w:t>conmutador</w:t>
      </w:r>
    </w:p>
    <w:p>
      <w:pPr>
        <w:pStyle w:val="Choice"/>
      </w:pPr>
      <w:r>
        <w:t>d)</w:t>
        <w:tab/>
        <w:t>pila</w:t>
      </w:r>
    </w:p>
    <w:p>
      <w:pPr>
        <w:pStyle w:val="ListNumber"/>
      </w:pPr>
      <w:r>
        <w:t>A que compoñente se corresponde o símbolo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terruptorSimbo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pulsador</w:t>
      </w:r>
    </w:p>
    <w:p>
      <w:pPr>
        <w:pStyle w:val="Choice"/>
      </w:pPr>
      <w:r>
        <w:t>b)</w:t>
        <w:tab/>
        <w:t>interruptor</w:t>
      </w:r>
    </w:p>
    <w:p>
      <w:pPr>
        <w:pStyle w:val="Choice"/>
      </w:pPr>
      <w:r>
        <w:t>c)</w:t>
        <w:tab/>
        <w:t>botón</w:t>
      </w:r>
    </w:p>
    <w:p>
      <w:pPr>
        <w:pStyle w:val="Choice"/>
      </w:pPr>
      <w:r>
        <w:t>d)</w:t>
        <w:tab/>
        <w:t>conmutador</w:t>
      </w:r>
    </w:p>
    <w:p>
      <w:pPr>
        <w:pStyle w:val="ListNumber"/>
      </w:pPr>
      <w:r>
        <w:t>A que compoñente se corresponde o símbolo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mutadorSimbo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pulsador</w:t>
      </w:r>
    </w:p>
    <w:p>
      <w:pPr>
        <w:pStyle w:val="Choice"/>
      </w:pPr>
      <w:r>
        <w:t>b)</w:t>
        <w:tab/>
        <w:t>fusible</w:t>
      </w:r>
    </w:p>
    <w:p>
      <w:pPr>
        <w:pStyle w:val="Choice"/>
      </w:pPr>
      <w:r>
        <w:t>c)</w:t>
        <w:tab/>
        <w:t>conmutador</w:t>
      </w:r>
    </w:p>
    <w:p>
      <w:pPr>
        <w:pStyle w:val="Choice"/>
      </w:pPr>
      <w:r>
        <w:t>d)</w:t>
        <w:tab/>
        <w:t>interruptor</w:t>
      </w:r>
    </w:p>
    <w:p>
      <w:pPr>
        <w:pStyle w:val="ListNumber"/>
      </w:pPr>
      <w:r>
        <w:t>A que compoñente se corresponde o símbolo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istenciaSimbo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lámpada</w:t>
      </w:r>
    </w:p>
    <w:p>
      <w:pPr>
        <w:pStyle w:val="Choice"/>
      </w:pPr>
      <w:r>
        <w:t>b)</w:t>
        <w:tab/>
        <w:t>pila</w:t>
      </w:r>
    </w:p>
    <w:p>
      <w:pPr>
        <w:pStyle w:val="Choice"/>
      </w:pPr>
      <w:r>
        <w:t>c)</w:t>
        <w:tab/>
        <w:t>resistencia</w:t>
      </w:r>
    </w:p>
    <w:p>
      <w:pPr>
        <w:pStyle w:val="Choice"/>
      </w:pPr>
      <w:r>
        <w:t>d)</w:t>
        <w:tab/>
        <w:t>interruptor</w:t>
      </w:r>
    </w:p>
    <w:p>
      <w:pPr>
        <w:pStyle w:val="ListNumber"/>
      </w:pPr>
      <w:r>
        <w:t>A que compoñente se corresponde o símbolo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istenciaSimbolo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interruptor</w:t>
      </w:r>
    </w:p>
    <w:p>
      <w:pPr>
        <w:pStyle w:val="Choice"/>
      </w:pPr>
      <w:r>
        <w:t>b)</w:t>
        <w:tab/>
        <w:t>resistencia</w:t>
      </w:r>
    </w:p>
    <w:p>
      <w:pPr>
        <w:pStyle w:val="Choice"/>
      </w:pPr>
      <w:r>
        <w:t>c)</w:t>
        <w:tab/>
        <w:t>pila</w:t>
      </w:r>
    </w:p>
    <w:p>
      <w:pPr>
        <w:pStyle w:val="Choice"/>
      </w:pPr>
      <w:r>
        <w:t>d)</w:t>
        <w:tab/>
        <w:t>lámpada</w:t>
      </w:r>
    </w:p>
    <w:p>
      <w:pPr>
        <w:pStyle w:val="ListNumber"/>
      </w:pPr>
      <w:r>
        <w:t>A que compoñente se corresponde o símbolo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dSimbol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Motor</w:t>
      </w:r>
    </w:p>
    <w:p>
      <w:pPr>
        <w:pStyle w:val="Choice"/>
      </w:pPr>
      <w:r>
        <w:t>b)</w:t>
        <w:tab/>
        <w:t>lámpada</w:t>
      </w:r>
    </w:p>
    <w:p>
      <w:pPr>
        <w:pStyle w:val="Choice"/>
      </w:pPr>
      <w:r>
        <w:t>c)</w:t>
        <w:tab/>
        <w:t>LED</w:t>
      </w:r>
    </w:p>
    <w:p>
      <w:pPr>
        <w:pStyle w:val="Choice"/>
      </w:pPr>
      <w:r>
        <w:t>d)</w:t>
        <w:tab/>
        <w:t>Altofalante</w:t>
      </w:r>
    </w:p>
    <w:p>
      <w:pPr>
        <w:pStyle w:val="ListNumber"/>
      </w:pPr>
      <w:r>
        <w:t>A que compoñente se corresponde o símbolo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ampadaSimbol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LED</w:t>
      </w:r>
    </w:p>
    <w:p>
      <w:pPr>
        <w:pStyle w:val="Choice"/>
      </w:pPr>
      <w:r>
        <w:t>b)</w:t>
        <w:tab/>
        <w:t>Motor</w:t>
      </w:r>
    </w:p>
    <w:p>
      <w:pPr>
        <w:pStyle w:val="Choice"/>
      </w:pPr>
      <w:r>
        <w:t>c)</w:t>
        <w:tab/>
        <w:t>Lámpada</w:t>
      </w:r>
    </w:p>
    <w:p>
      <w:pPr>
        <w:pStyle w:val="Choice"/>
      </w:pPr>
      <w:r>
        <w:t>d)</w:t>
        <w:tab/>
        <w:t>Patrulla X</w:t>
      </w:r>
    </w:p>
    <w:p>
      <w:pPr>
        <w:pStyle w:val="ListNumber"/>
      </w:pPr>
      <w:r>
        <w:t>A que compoñente se corresponde o símbolo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adorSimbol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altofalante</w:t>
      </w:r>
    </w:p>
    <w:p>
      <w:pPr>
        <w:pStyle w:val="Choice"/>
      </w:pPr>
      <w:r>
        <w:t>b)</w:t>
        <w:tab/>
        <w:t>Xerador Alterna</w:t>
      </w:r>
    </w:p>
    <w:p>
      <w:pPr>
        <w:pStyle w:val="Choice"/>
      </w:pPr>
      <w:r>
        <w:t>c)</w:t>
        <w:tab/>
        <w:t>zoador</w:t>
      </w:r>
    </w:p>
    <w:p>
      <w:pPr>
        <w:pStyle w:val="Choice"/>
      </w:pPr>
      <w:r>
        <w:t>d)</w:t>
        <w:tab/>
        <w:t>motor</w:t>
      </w:r>
    </w:p>
    <w:p>
      <w:pPr>
        <w:pStyle w:val="ListNumber"/>
      </w:pPr>
      <w:r>
        <w:t>A que compoñente se corresponde o símbolo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ofalanteSimbol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Xerador de continua</w:t>
      </w:r>
    </w:p>
    <w:p>
      <w:pPr>
        <w:pStyle w:val="Choice"/>
      </w:pPr>
      <w:r>
        <w:t>b)</w:t>
        <w:tab/>
        <w:t>xerador alterna</w:t>
      </w:r>
    </w:p>
    <w:p>
      <w:pPr>
        <w:pStyle w:val="Choice"/>
      </w:pPr>
      <w:r>
        <w:t>c)</w:t>
        <w:tab/>
        <w:t>altofalante</w:t>
      </w:r>
    </w:p>
    <w:p>
      <w:pPr>
        <w:pStyle w:val="Choice"/>
      </w:pPr>
      <w:r>
        <w:t>d)</w:t>
        <w:tab/>
        <w:t>zoador</w:t>
      </w:r>
    </w:p>
    <w:p>
      <w:pPr>
        <w:pStyle w:val="ListNumber"/>
      </w:pPr>
      <w:r>
        <w:t>A que compoñente se corresponde o símbolo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torSimbol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watiímetro</w:t>
      </w:r>
    </w:p>
    <w:p>
      <w:pPr>
        <w:pStyle w:val="Choice"/>
      </w:pPr>
      <w:r>
        <w:t>b)</w:t>
        <w:tab/>
        <w:t>zoador</w:t>
      </w:r>
    </w:p>
    <w:p>
      <w:pPr>
        <w:pStyle w:val="Choice"/>
      </w:pPr>
      <w:r>
        <w:t>c)</w:t>
        <w:tab/>
        <w:t>motor</w:t>
      </w:r>
    </w:p>
    <w:p>
      <w:pPr>
        <w:pStyle w:val="Choice"/>
      </w:pPr>
      <w:r>
        <w:t>d)</w:t>
        <w:tab/>
        <w:t>lámpada</w:t>
      </w:r>
    </w:p>
    <w:p>
      <w:pPr>
        <w:pStyle w:val="ListNumber"/>
      </w:pPr>
      <w:r>
        <w:t>A que compoñente se corresponde o símbolo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209491" cy="211118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rraSimbol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9491" cy="21111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receptor</w:t>
      </w:r>
    </w:p>
    <w:p>
      <w:pPr>
        <w:pStyle w:val="Choice"/>
      </w:pPr>
      <w:r>
        <w:t>b)</w:t>
        <w:tab/>
        <w:t>terra</w:t>
      </w:r>
    </w:p>
    <w:p>
      <w:pPr>
        <w:pStyle w:val="Choice"/>
      </w:pPr>
      <w:r>
        <w:t>c)</w:t>
        <w:tab/>
        <w:t>antena</w:t>
      </w:r>
    </w:p>
    <w:p>
      <w:pPr>
        <w:pStyle w:val="Choice"/>
      </w:pPr>
      <w:r>
        <w:t>d)</w:t>
        <w:tab/>
        <w:t>pila</w:t>
      </w:r>
    </w:p>
    <w:p>
      <w:pPr>
        <w:pStyle w:val="ListNumber"/>
      </w:pPr>
      <w:r>
        <w:t>Como están conectadas as resistencias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440677" cy="278087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Seri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0677" cy="2780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Serie</w:t>
      </w:r>
    </w:p>
    <w:p>
      <w:pPr>
        <w:pStyle w:val="Choice"/>
      </w:pPr>
      <w:r>
        <w:t>b)</w:t>
        <w:tab/>
        <w:t>Paralelo</w:t>
      </w:r>
    </w:p>
    <w:p>
      <w:pPr>
        <w:pStyle w:val="Choice"/>
      </w:pPr>
      <w:r>
        <w:t>c)</w:t>
        <w:tab/>
        <w:t>Mixto</w:t>
      </w:r>
    </w:p>
    <w:p>
      <w:pPr>
        <w:pStyle w:val="Choice"/>
      </w:pPr>
      <w:r>
        <w:t>d)</w:t>
        <w:tab/>
        <w:t>Liña</w:t>
      </w:r>
    </w:p>
    <w:p>
      <w:pPr>
        <w:pStyle w:val="ListNumber"/>
      </w:pPr>
      <w:r>
        <w:t>Como están conectadas as resistencias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Paralel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Serie</w:t>
      </w:r>
    </w:p>
    <w:p>
      <w:pPr>
        <w:pStyle w:val="Choice"/>
      </w:pPr>
      <w:r>
        <w:t>b)</w:t>
        <w:tab/>
        <w:t>lateral</w:t>
      </w:r>
    </w:p>
    <w:p>
      <w:pPr>
        <w:pStyle w:val="Choice"/>
      </w:pPr>
      <w:r>
        <w:t>c)</w:t>
        <w:tab/>
        <w:t>mixto</w:t>
      </w:r>
    </w:p>
    <w:p>
      <w:pPr>
        <w:pStyle w:val="Choice"/>
      </w:pPr>
      <w:r>
        <w:t>d)</w:t>
        <w:tab/>
        <w:t>Paralelo</w:t>
      </w:r>
    </w:p>
    <w:p>
      <w:pPr>
        <w:pStyle w:val="ListNumber"/>
      </w:pPr>
      <w:r>
        <w:t>Como están conectadas as resistencias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Mix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Mixto</w:t>
      </w:r>
    </w:p>
    <w:p>
      <w:pPr>
        <w:pStyle w:val="Choice"/>
      </w:pPr>
      <w:r>
        <w:t>b)</w:t>
        <w:tab/>
        <w:t>Paralelo</w:t>
      </w:r>
    </w:p>
    <w:p>
      <w:pPr>
        <w:pStyle w:val="Choice"/>
      </w:pPr>
      <w:r>
        <w:t>c)</w:t>
        <w:tab/>
        <w:t>Serie</w:t>
      </w:r>
    </w:p>
    <w:p>
      <w:pPr>
        <w:pStyle w:val="Choice"/>
      </w:pPr>
      <w:r>
        <w:t>d)</w:t>
        <w:tab/>
        <w:t>composto</w:t>
      </w:r>
    </w:p>
    <w:p>
      <w:pPr>
        <w:pStyle w:val="ListNumber"/>
      </w:pPr>
      <w:r>
        <w:t>Cal será a voltaxe total das tres pilas?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PilasSeri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8V</w:t>
      </w:r>
    </w:p>
    <w:p>
      <w:pPr>
        <w:pStyle w:val="Choice"/>
      </w:pPr>
      <w:r>
        <w:t>b)</w:t>
        <w:tab/>
        <w:t>2V</w:t>
      </w:r>
    </w:p>
    <w:p>
      <w:pPr>
        <w:pStyle w:val="Choice"/>
      </w:pPr>
      <w:r>
        <w:t>c)</w:t>
        <w:tab/>
        <w:t>2/3V</w:t>
      </w:r>
    </w:p>
    <w:p>
      <w:pPr>
        <w:pStyle w:val="Choice"/>
      </w:pPr>
      <w:r>
        <w:t>d)</w:t>
        <w:tab/>
        <w:t>6V</w:t>
      </w:r>
    </w:p>
    <w:p>
      <w:pPr>
        <w:pStyle w:val="ListNumber"/>
      </w:pPr>
      <w:r>
        <w:t>Cal será a voltaxe total das tres pilas?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PilasParalel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8V</w:t>
      </w:r>
    </w:p>
    <w:p>
      <w:pPr>
        <w:pStyle w:val="Choice"/>
      </w:pPr>
      <w:r>
        <w:t>b)</w:t>
        <w:tab/>
        <w:t>2V</w:t>
      </w:r>
    </w:p>
    <w:p>
      <w:pPr>
        <w:pStyle w:val="Choice"/>
      </w:pPr>
      <w:r>
        <w:t>c)</w:t>
        <w:tab/>
        <w:t>2/3V</w:t>
      </w:r>
    </w:p>
    <w:p>
      <w:pPr>
        <w:pStyle w:val="Choice"/>
      </w:pPr>
      <w:r>
        <w:t>d)</w:t>
        <w:tab/>
        <w:t>6V</w:t>
      </w:r>
    </w:p>
    <w:p>
      <w:pPr>
        <w:pStyle w:val="ListNumber"/>
      </w:pPr>
      <w:r>
        <w:t>Cal será o valor da resistencia equivalente?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Serie22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6/8Ω</w:t>
      </w:r>
    </w:p>
    <w:p>
      <w:pPr>
        <w:pStyle w:val="Choice"/>
      </w:pPr>
      <w:r>
        <w:t>b)</w:t>
        <w:tab/>
        <w:t>8/6Ω</w:t>
      </w:r>
    </w:p>
    <w:p>
      <w:pPr>
        <w:pStyle w:val="Choice"/>
      </w:pPr>
      <w:r>
        <w:t>c)</w:t>
        <w:tab/>
        <w:t>12Ω</w:t>
      </w:r>
    </w:p>
    <w:p>
      <w:pPr>
        <w:pStyle w:val="Choice"/>
      </w:pPr>
      <w:r>
        <w:t>d)</w:t>
        <w:tab/>
        <w:t>7Ω</w:t>
      </w:r>
    </w:p>
    <w:p>
      <w:pPr>
        <w:pStyle w:val="ListNumber"/>
      </w:pPr>
      <w:r>
        <w:t>Cal será o valor da resistencia equivalente?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Paralelo66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18Ω</w:t>
      </w:r>
    </w:p>
    <w:p>
      <w:pPr>
        <w:pStyle w:val="Choice"/>
      </w:pPr>
      <w:r>
        <w:t>b)</w:t>
        <w:tab/>
        <w:t>3/6Ω</w:t>
      </w:r>
    </w:p>
    <w:p>
      <w:pPr>
        <w:pStyle w:val="Choice"/>
      </w:pPr>
      <w:r>
        <w:t>c)</w:t>
        <w:tab/>
        <w:t>2Ω</w:t>
      </w:r>
    </w:p>
    <w:p>
      <w:pPr>
        <w:pStyle w:val="Choice"/>
      </w:pPr>
      <w:r>
        <w:t>d)</w:t>
        <w:tab/>
        <w:t>0,5Ω</w:t>
      </w:r>
    </w:p>
    <w:p>
      <w:pPr>
        <w:pStyle w:val="ListNumber"/>
      </w:pPr>
      <w:r>
        <w:t>Cal será o valor da resistencia equivalente?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Paralelo4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4/5Ω</w:t>
      </w:r>
    </w:p>
    <w:p>
      <w:pPr>
        <w:pStyle w:val="Choice"/>
      </w:pPr>
      <w:r>
        <w:t>b)</w:t>
        <w:tab/>
        <w:t>3/8Ω</w:t>
      </w:r>
    </w:p>
    <w:p>
      <w:pPr>
        <w:pStyle w:val="Choice"/>
      </w:pPr>
      <w:r>
        <w:t>c)</w:t>
        <w:tab/>
        <w:t>8/3Ω</w:t>
      </w:r>
    </w:p>
    <w:p>
      <w:pPr>
        <w:pStyle w:val="Choice"/>
      </w:pPr>
      <w:r>
        <w:t>d)</w:t>
        <w:tab/>
        <w:t>5/4Ω</w:t>
      </w:r>
    </w:p>
    <w:p>
      <w:pPr>
        <w:pStyle w:val="ListNumber"/>
      </w:pPr>
      <w:r>
        <w:t>Cal será o valor da resistencia equivalente?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sisParalelo36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3Ω</w:t>
      </w:r>
    </w:p>
    <w:p>
      <w:pPr>
        <w:pStyle w:val="Choice"/>
      </w:pPr>
      <w:r>
        <w:t>b)</w:t>
        <w:tab/>
        <w:t>2Ω</w:t>
      </w:r>
    </w:p>
    <w:p>
      <w:pPr>
        <w:pStyle w:val="Choice"/>
      </w:pPr>
      <w:r>
        <w:t>c)</w:t>
        <w:tab/>
        <w:t>0,5Ω</w:t>
      </w:r>
    </w:p>
    <w:p>
      <w:pPr>
        <w:pStyle w:val="Choice"/>
      </w:pPr>
      <w:r>
        <w:t>d)</w:t>
        <w:tab/>
        <w:t>9Ω</w:t>
      </w:r>
    </w:p>
    <w:p>
      <w:pPr>
        <w:pStyle w:val="ListNumber"/>
      </w:pPr>
      <w:r>
        <w:t>Cal será o valor da resistencia equivalente?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Mixto422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8Ω</w:t>
      </w:r>
    </w:p>
    <w:p>
      <w:pPr>
        <w:pStyle w:val="Choice"/>
      </w:pPr>
      <w:r>
        <w:t>b)</w:t>
        <w:tab/>
        <w:t>5Ω</w:t>
      </w:r>
    </w:p>
    <w:p>
      <w:pPr>
        <w:pStyle w:val="Choice"/>
      </w:pPr>
      <w:r>
        <w:t>c)</w:t>
        <w:tab/>
        <w:t>4Ω</w:t>
      </w:r>
    </w:p>
    <w:p>
      <w:pPr>
        <w:pStyle w:val="Choice"/>
      </w:pPr>
      <w:r>
        <w:t>d)</w:t>
        <w:tab/>
        <w:t>6Ω</w:t>
      </w:r>
    </w:p>
    <w:p>
      <w:pPr>
        <w:pStyle w:val="ListNumber"/>
      </w:pPr>
      <w:r>
        <w:t>Cal será o valor da resistencia equivalente?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Mixto43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4,5Ω</w:t>
      </w:r>
    </w:p>
    <w:p>
      <w:pPr>
        <w:pStyle w:val="Choice"/>
      </w:pPr>
      <w:r>
        <w:t>b)</w:t>
        <w:tab/>
        <w:t>3Ω</w:t>
      </w:r>
    </w:p>
    <w:p>
      <w:pPr>
        <w:pStyle w:val="Choice"/>
      </w:pPr>
      <w:r>
        <w:t>c)</w:t>
        <w:tab/>
        <w:t>13Ω</w:t>
      </w:r>
    </w:p>
    <w:p>
      <w:pPr>
        <w:pStyle w:val="Choice"/>
      </w:pPr>
      <w:r>
        <w:t>d)</w:t>
        <w:tab/>
        <w:t>6Ω</w:t>
      </w:r>
    </w:p>
    <w:p>
      <w:pPr>
        <w:pStyle w:val="ListNumber"/>
      </w:pPr>
      <w:r>
        <w:t>Cal será o valor da resistencia equivalente?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ResisMixto446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10Ω</w:t>
      </w:r>
    </w:p>
    <w:p>
      <w:pPr>
        <w:pStyle w:val="Choice"/>
      </w:pPr>
      <w:r>
        <w:t>b)</w:t>
        <w:tab/>
        <w:t>20Ω</w:t>
      </w:r>
    </w:p>
    <w:p>
      <w:pPr>
        <w:pStyle w:val="Choice"/>
      </w:pPr>
      <w:r>
        <w:t>c)</w:t>
        <w:tab/>
        <w:t>5Ω</w:t>
      </w:r>
    </w:p>
    <w:p>
      <w:pPr>
        <w:pStyle w:val="Choice"/>
      </w:pPr>
      <w:r>
        <w:t>d)</w:t>
        <w:tab/>
        <w:t>1,2Ω</w:t>
      </w:r>
    </w:p>
    <w:p>
      <w:pPr>
        <w:pStyle w:val="ListNumber"/>
      </w:pPr>
      <w:r>
        <w:t>Que diferencias de funcionamento haberá entre o circuíto 1 e 2?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circSimple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Ningunha</w:t>
      </w:r>
    </w:p>
    <w:p>
      <w:pPr>
        <w:pStyle w:val="Choice"/>
      </w:pPr>
      <w:r>
        <w:t>b)</w:t>
        <w:tab/>
        <w:t>Os dous leds acenden ao premer o interruptor, pero o 2 un chisco antes</w:t>
      </w:r>
    </w:p>
    <w:p>
      <w:pPr>
        <w:pStyle w:val="Choice"/>
      </w:pPr>
      <w:r>
        <w:t>c)</w:t>
        <w:tab/>
        <w:t>No circuíto 2, o led acende aínda que non cerremos o interruptor</w:t>
      </w:r>
    </w:p>
    <w:p>
      <w:pPr>
        <w:pStyle w:val="Choice"/>
      </w:pPr>
      <w:r>
        <w:t>d)</w:t>
        <w:tab/>
        <w:t>Os dous leds acenden ao premer o interruptor, pero o 1 un chisco antes</w:t>
      </w:r>
    </w:p>
    <w:p>
      <w:pPr>
        <w:pStyle w:val="ListNumber"/>
      </w:pPr>
      <w:r>
        <w:t>Cal é falsa, para o circuíto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ceptoresSeri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Se o led -b- se queima, o -a- deixará de funcionar</w:t>
      </w:r>
    </w:p>
    <w:p>
      <w:pPr>
        <w:pStyle w:val="Choice"/>
      </w:pPr>
      <w:r>
        <w:t>b)</w:t>
        <w:tab/>
        <w:t>O led -a- acenderá un chisco antes que o -b-</w:t>
      </w:r>
    </w:p>
    <w:p>
      <w:pPr>
        <w:pStyle w:val="Choice"/>
      </w:pPr>
      <w:r>
        <w:t>c)</w:t>
        <w:tab/>
        <w:t>Os dous leds acenderán ao premer o interruptor</w:t>
      </w:r>
    </w:p>
    <w:p>
      <w:pPr>
        <w:pStyle w:val="Choice"/>
      </w:pPr>
      <w:r>
        <w:t>d)</w:t>
        <w:tab/>
        <w:t>A intensidade que circula polos dous leds é a mesma</w:t>
      </w:r>
    </w:p>
    <w:p>
      <w:pPr>
        <w:pStyle w:val="ListNumber"/>
      </w:pPr>
      <w:r>
        <w:t>Cal é falsa, para o circuíto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sisSeri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Polas dúas resistencias pasará sempre a mesma intensidade</w:t>
      </w:r>
    </w:p>
    <w:p>
      <w:pPr>
        <w:pStyle w:val="Choice"/>
      </w:pPr>
      <w:r>
        <w:t>b)</w:t>
        <w:tab/>
        <w:t>As dúas resistencias están sometidas á mesma voltaxe</w:t>
      </w:r>
    </w:p>
    <w:p>
      <w:pPr>
        <w:pStyle w:val="Choice"/>
      </w:pPr>
      <w:r>
        <w:t>c)</w:t>
        <w:tab/>
        <w:t>Se desconecto a resistencia -b- non pasará corrente polo circuíto</w:t>
      </w:r>
    </w:p>
    <w:p>
      <w:pPr>
        <w:pStyle w:val="Choice"/>
      </w:pPr>
      <w:r>
        <w:t>d)</w:t>
        <w:tab/>
        <w:t>Se o interruptor pecha, pasará intensidade polas dúas resistencias</w:t>
      </w:r>
    </w:p>
    <w:p>
      <w:pPr>
        <w:pStyle w:val="ListNumber"/>
      </w:pPr>
      <w:r>
        <w:t>Cal é falsa, para o circuíto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867796" cy="1830508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sisParalel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796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A intensidade que pasa polas dúas resistencias é a mesma</w:t>
      </w:r>
    </w:p>
    <w:p>
      <w:pPr>
        <w:pStyle w:val="Choice"/>
      </w:pPr>
      <w:r>
        <w:t>b)</w:t>
        <w:tab/>
        <w:t>Se desconecto a resistencia -a-, seguirá a pasar corrente pola -b-</w:t>
      </w:r>
    </w:p>
    <w:p>
      <w:pPr>
        <w:pStyle w:val="Choice"/>
      </w:pPr>
      <w:r>
        <w:t>c)</w:t>
        <w:tab/>
        <w:t>As dúas resistencias están sometidas á mesma voltaxe</w:t>
      </w:r>
    </w:p>
    <w:p>
      <w:pPr>
        <w:pStyle w:val="Choice"/>
      </w:pPr>
      <w:r>
        <w:t>d)</w:t>
        <w:tab/>
        <w:t>A intensidade total do circuíto será a suma da intensidade por -a- e a intensidade por -b-</w:t>
      </w:r>
    </w:p>
    <w:p>
      <w:pPr>
        <w:pStyle w:val="ListNumber"/>
      </w:pPr>
      <w:r>
        <w:t>Que será certo para a intensidade que pasa pola resistencia -a-?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867796" cy="1830508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sisParalel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796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Pasará a metade de intensidade que pola resistencia -b-</w:t>
      </w:r>
    </w:p>
    <w:p>
      <w:pPr>
        <w:pStyle w:val="Choice"/>
      </w:pPr>
      <w:r>
        <w:t>b)</w:t>
        <w:tab/>
        <w:t>Pasará a mesma intensidade que pola resitencia -b-</w:t>
      </w:r>
    </w:p>
    <w:p>
      <w:pPr>
        <w:pStyle w:val="Choice"/>
      </w:pPr>
      <w:r>
        <w:t>c)</w:t>
        <w:tab/>
        <w:t>Pasará o doble de intensidade que pola resistencia -b-</w:t>
      </w:r>
    </w:p>
    <w:p>
      <w:pPr>
        <w:pStyle w:val="Choice"/>
      </w:pPr>
      <w:r>
        <w:t>d)</w:t>
        <w:tab/>
        <w:t>Por ela pasará a metade da intensidade total do circuíto</w:t>
      </w:r>
    </w:p>
    <w:p>
      <w:pPr>
        <w:pStyle w:val="ListNumber"/>
      </w:pPr>
      <w:r>
        <w:t>Por cal resistencia pasará máis intensidade?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Paralel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Pola -a-</w:t>
      </w:r>
    </w:p>
    <w:p>
      <w:pPr>
        <w:pStyle w:val="Choice"/>
      </w:pPr>
      <w:r>
        <w:t>b)</w:t>
        <w:tab/>
        <w:t>Pola -c-</w:t>
      </w:r>
    </w:p>
    <w:p>
      <w:pPr>
        <w:pStyle w:val="Choice"/>
      </w:pPr>
      <w:r>
        <w:t>c)</w:t>
        <w:tab/>
        <w:t>Pola -b-</w:t>
      </w:r>
    </w:p>
    <w:p>
      <w:pPr>
        <w:pStyle w:val="Choice"/>
      </w:pPr>
      <w:r>
        <w:t>d)</w:t>
        <w:tab/>
        <w:t>Por todas pasará a mesma</w:t>
      </w:r>
    </w:p>
    <w:p>
      <w:pPr>
        <w:pStyle w:val="ListNumber"/>
      </w:pPr>
      <w:r>
        <w:t>Que pasará neste circuíto se conecto a resistencia -c- 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ParaleloQu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A intensidade total disminuirá respecto a cando había dúas</w:t>
      </w:r>
    </w:p>
    <w:p>
      <w:pPr>
        <w:pStyle w:val="Choice"/>
      </w:pPr>
      <w:r>
        <w:t>b)</w:t>
        <w:tab/>
        <w:t>A voltaxe á que están sometidas ás resistencias disminuirá respecto a cando había dúas</w:t>
      </w:r>
    </w:p>
    <w:p>
      <w:pPr>
        <w:pStyle w:val="Choice"/>
      </w:pPr>
      <w:r>
        <w:t>c)</w:t>
        <w:tab/>
        <w:t>A voltaxe á que están sometidas ás resistencias aumentará respecto a cando había dúas</w:t>
      </w:r>
    </w:p>
    <w:p>
      <w:pPr>
        <w:pStyle w:val="Choice"/>
      </w:pPr>
      <w:r>
        <w:t>d)</w:t>
        <w:tab/>
        <w:t>A intensidade total aumentará respecto a cando había dúas</w:t>
      </w:r>
    </w:p>
    <w:p>
      <w:pPr>
        <w:pStyle w:val="ListNumber"/>
      </w:pPr>
      <w:r>
        <w:t>Cal é falsa, para o circuíto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IntSeri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Se cerramos os dous interruptores, pasará corrente pola resistencia</w:t>
      </w:r>
    </w:p>
    <w:p>
      <w:pPr>
        <w:pStyle w:val="Choice"/>
      </w:pPr>
      <w:r>
        <w:t>b)</w:t>
        <w:tab/>
        <w:t>Só pasará corrente pola resistencia se cerramos todos os interruptores</w:t>
      </w:r>
    </w:p>
    <w:p>
      <w:pPr>
        <w:pStyle w:val="Choice"/>
      </w:pPr>
      <w:r>
        <w:t>c)</w:t>
        <w:tab/>
        <w:t>Se cerramos un ou outro interruptor, pasará corrente pola resistencia</w:t>
      </w:r>
    </w:p>
    <w:p>
      <w:pPr>
        <w:pStyle w:val="Choice"/>
      </w:pPr>
      <w:r>
        <w:t>d)</w:t>
        <w:tab/>
        <w:t>Se cerramos un e outro interruptor, pasará corrente pola resistencia</w:t>
      </w:r>
    </w:p>
    <w:p>
      <w:pPr>
        <w:pStyle w:val="ListNumber"/>
      </w:pPr>
      <w:r>
        <w:t>Para que poderías empregar o circuíto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IntSerieMoto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Unha motoserra que actúa só cando premo dous interruptores</w:t>
      </w:r>
    </w:p>
    <w:p>
      <w:pPr>
        <w:pStyle w:val="Choice"/>
      </w:pPr>
      <w:r>
        <w:t>b)</w:t>
        <w:tab/>
        <w:t>Unha alarma que se acende desde calquera dos dous interruptores</w:t>
      </w:r>
    </w:p>
    <w:p>
      <w:pPr>
        <w:pStyle w:val="Choice"/>
      </w:pPr>
      <w:r>
        <w:t>c)</w:t>
        <w:tab/>
        <w:t>Un taladro que pode ser accionado cun interruptor ou con outro</w:t>
      </w:r>
    </w:p>
    <w:p>
      <w:pPr>
        <w:pStyle w:val="Choice"/>
      </w:pPr>
      <w:r>
        <w:t>d)</w:t>
        <w:tab/>
        <w:t>Un ventilador que se acende desde dous puntos distintos</w:t>
      </w:r>
    </w:p>
    <w:p>
      <w:pPr>
        <w:pStyle w:val="ListNumber"/>
      </w:pPr>
      <w:r>
        <w:t>Cal é falsa, para o circuíto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IntParalelo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A corrente pasará cando cerremos os dous interruptores</w:t>
      </w:r>
    </w:p>
    <w:p>
      <w:pPr>
        <w:pStyle w:val="Choice"/>
      </w:pPr>
      <w:r>
        <w:t>b)</w:t>
        <w:tab/>
        <w:t>Se cerramos un ou outro interruptor, pasará corrente pola resistencia</w:t>
      </w:r>
    </w:p>
    <w:p>
      <w:pPr>
        <w:pStyle w:val="Choice"/>
      </w:pPr>
      <w:r>
        <w:t>c)</w:t>
        <w:tab/>
        <w:t>A corrente pasa sempre que haxa polo menos un interruptor cerrado</w:t>
      </w:r>
    </w:p>
    <w:p>
      <w:pPr>
        <w:pStyle w:val="Choice"/>
      </w:pPr>
      <w:r>
        <w:t>d)</w:t>
        <w:tab/>
        <w:t>Para que pase a corrente, podemos cerrar calquera dos dous interruptores</w:t>
      </w:r>
    </w:p>
    <w:p>
      <w:pPr>
        <w:pStyle w:val="ListNumber"/>
      </w:pPr>
      <w:r>
        <w:t>Cal é falsa, para o circuíto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dCurtocircuito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O led -a- acenderá</w:t>
      </w:r>
    </w:p>
    <w:p>
      <w:pPr>
        <w:pStyle w:val="Choice"/>
      </w:pPr>
      <w:r>
        <w:t>b)</w:t>
        <w:tab/>
        <w:t>A intensidade non pasará polo led -a- porque ten un camiño alternativo sen resistencia</w:t>
      </w:r>
    </w:p>
    <w:p>
      <w:pPr>
        <w:pStyle w:val="Choice"/>
      </w:pPr>
      <w:r>
        <w:t>c)</w:t>
        <w:tab/>
        <w:t>O led -a- está curtocircuitado</w:t>
      </w:r>
    </w:p>
    <w:p>
      <w:pPr>
        <w:pStyle w:val="Choice"/>
      </w:pPr>
      <w:r>
        <w:t>d)</w:t>
        <w:tab/>
        <w:t>O led -b- acenderá</w:t>
      </w:r>
    </w:p>
    <w:p>
      <w:pPr>
        <w:pStyle w:val="ListNumber"/>
      </w:pPr>
      <w:r>
        <w:t>Cal é certa para o circuíto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IntSerieTricky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Se cerro o interruptor 1 pasará corrente pola resistencia</w:t>
      </w:r>
    </w:p>
    <w:p>
      <w:pPr>
        <w:pStyle w:val="Choice"/>
      </w:pPr>
      <w:r>
        <w:t>b)</w:t>
        <w:tab/>
        <w:t>Só pasará corrente pola resistencia con 1 e 2 cerrados</w:t>
      </w:r>
    </w:p>
    <w:p>
      <w:pPr>
        <w:pStyle w:val="Choice"/>
      </w:pPr>
      <w:r>
        <w:t>c)</w:t>
        <w:tab/>
        <w:t>Se cerro o interruptor 2 pasará corrente pola resistencia</w:t>
      </w:r>
    </w:p>
    <w:p>
      <w:pPr>
        <w:pStyle w:val="Choice"/>
      </w:pPr>
      <w:r>
        <w:t>d)</w:t>
        <w:tab/>
        <w:t>Se cerro calquera dos dous interruptores, pasará corrente</w:t>
      </w:r>
    </w:p>
    <w:p>
      <w:pPr>
        <w:pStyle w:val="ListNumber"/>
      </w:pPr>
      <w:r>
        <w:t>Cando pasará corrente pola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IntMixtoTricky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Cerrando o 2 ou o 1</w:t>
      </w:r>
    </w:p>
    <w:p>
      <w:pPr>
        <w:pStyle w:val="Choice"/>
      </w:pPr>
      <w:r>
        <w:t>b)</w:t>
        <w:tab/>
        <w:t>Só se 2 está cerrado e 1 abert</w:t>
      </w:r>
    </w:p>
    <w:p>
      <w:pPr>
        <w:pStyle w:val="Choice"/>
      </w:pPr>
      <w:r>
        <w:t>c)</w:t>
        <w:tab/>
        <w:t>Se cerramos 1 e 2</w:t>
      </w:r>
    </w:p>
    <w:p>
      <w:pPr>
        <w:pStyle w:val="Choice"/>
      </w:pPr>
      <w:r>
        <w:t>d)</w:t>
        <w:tab/>
        <w:t>Cerrando o 2, independentemente de como estea 1</w:t>
      </w:r>
    </w:p>
    <w:p>
      <w:pPr>
        <w:pStyle w:val="ListNumber"/>
      </w:pPr>
      <w:r>
        <w:t>Como están conectadas as resistencias na breadboard?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922711" cy="1830508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oardSerieParalelo0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2711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 en serie, 2 en paralelo</w:t>
      </w:r>
    </w:p>
    <w:p>
      <w:pPr>
        <w:pStyle w:val="Choice"/>
      </w:pPr>
      <w:r>
        <w:t>b)</w:t>
        <w:tab/>
        <w:t>As dúas en serie</w:t>
      </w:r>
    </w:p>
    <w:p>
      <w:pPr>
        <w:pStyle w:val="Choice"/>
      </w:pPr>
      <w:r>
        <w:t>c)</w:t>
        <w:tab/>
        <w:t>1 en paralelo, 2 en serie</w:t>
      </w:r>
    </w:p>
    <w:p>
      <w:pPr>
        <w:pStyle w:val="Choice"/>
      </w:pPr>
      <w:r>
        <w:t>d)</w:t>
        <w:tab/>
        <w:t>As dúas en paralelo</w:t>
      </w:r>
    </w:p>
    <w:p>
      <w:pPr>
        <w:pStyle w:val="ListNumber"/>
      </w:pPr>
      <w:r>
        <w:t>Como están conectadas as resistencias na breadboard?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025084" cy="1830508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oardSerieParalelo0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2508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As dúas en paralelo</w:t>
      </w:r>
    </w:p>
    <w:p>
      <w:pPr>
        <w:pStyle w:val="Choice"/>
      </w:pPr>
      <w:r>
        <w:t>b)</w:t>
        <w:tab/>
        <w:t>1 en paralelo, 2 en serie</w:t>
      </w:r>
    </w:p>
    <w:p>
      <w:pPr>
        <w:pStyle w:val="Choice"/>
      </w:pPr>
      <w:r>
        <w:t>c)</w:t>
        <w:tab/>
        <w:t>As dúas en serie</w:t>
      </w:r>
    </w:p>
    <w:p>
      <w:pPr>
        <w:pStyle w:val="Choice"/>
      </w:pPr>
      <w:r>
        <w:t>d)</w:t>
        <w:tab/>
        <w:t>1 en serie, 2 en paralelo</w:t>
      </w:r>
    </w:p>
    <w:p>
      <w:pPr>
        <w:pStyle w:val="ListNumber"/>
      </w:pPr>
      <w:r>
        <w:t>Por que resistencias pasará corrente?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653559" cy="1830508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oardBenConectadas01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53559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Por 1 e 2</w:t>
      </w:r>
    </w:p>
    <w:p>
      <w:pPr>
        <w:pStyle w:val="Choice"/>
      </w:pPr>
      <w:r>
        <w:t>b)</w:t>
        <w:tab/>
        <w:t>Por todas</w:t>
      </w:r>
    </w:p>
    <w:p>
      <w:pPr>
        <w:pStyle w:val="Choice"/>
      </w:pPr>
      <w:r>
        <w:t>c)</w:t>
        <w:tab/>
        <w:t>Por ningunha</w:t>
      </w:r>
    </w:p>
    <w:p>
      <w:pPr>
        <w:pStyle w:val="Choice"/>
      </w:pPr>
      <w:r>
        <w:t>d)</w:t>
        <w:tab/>
        <w:t>Por 2 e 3</w:t>
      </w:r>
    </w:p>
    <w:p>
      <w:pPr>
        <w:pStyle w:val="ListNumber"/>
      </w:pPr>
      <w:r>
        <w:t>Que montaxes se corresponden co esquema?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4185762" cy="1830508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oardResisCircuito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85762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</w:t>
      </w:r>
    </w:p>
    <w:p>
      <w:pPr>
        <w:pStyle w:val="Choice"/>
      </w:pPr>
      <w:r>
        <w:t>b)</w:t>
        <w:tab/>
        <w:t>1</w:t>
      </w:r>
    </w:p>
    <w:p>
      <w:pPr>
        <w:pStyle w:val="Choice"/>
      </w:pPr>
      <w:r>
        <w:t>c)</w:t>
        <w:tab/>
        <w:t>ningún</w:t>
      </w:r>
    </w:p>
    <w:p>
      <w:pPr>
        <w:pStyle w:val="Choice"/>
      </w:pPr>
      <w:r>
        <w:t>d)</w:t>
        <w:tab/>
        <w:t>2</w:t>
      </w:r>
    </w:p>
    <w:p>
      <w:pPr>
        <w:pStyle w:val="ListNumber"/>
      </w:pPr>
      <w:r>
        <w:t>Cal é falsa para o circuíto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Int3leds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Co interruptor 1 aberto, non acenderá nada</w:t>
      </w:r>
    </w:p>
    <w:p>
      <w:pPr>
        <w:pStyle w:val="Choice"/>
      </w:pPr>
      <w:r>
        <w:t>b)</w:t>
        <w:tab/>
        <w:t>Cos dous interruptores premidos, acenden todos os leds</w:t>
      </w:r>
    </w:p>
    <w:p>
      <w:pPr>
        <w:pStyle w:val="Choice"/>
      </w:pPr>
      <w:r>
        <w:t>c)</w:t>
        <w:tab/>
        <w:t>O interruptor 1 acende -a- e -b-</w:t>
      </w:r>
    </w:p>
    <w:p>
      <w:pPr>
        <w:pStyle w:val="Choice"/>
      </w:pPr>
      <w:r>
        <w:t>d)</w:t>
        <w:tab/>
        <w:t>Podo acender -c- sen acender -a- e -b-</w:t>
      </w:r>
    </w:p>
    <w:p>
      <w:pPr>
        <w:pStyle w:val="ListNumber"/>
      </w:pPr>
      <w:r>
        <w:t>Cando acenderá o led verde?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757966" cy="1830508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oard2PulsXeralSecundario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57966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Se premo o pulsador da esquerda</w:t>
      </w:r>
    </w:p>
    <w:p>
      <w:pPr>
        <w:pStyle w:val="Choice"/>
      </w:pPr>
      <w:r>
        <w:t>b)</w:t>
        <w:tab/>
        <w:t>Se premo o pulsador da dereita</w:t>
      </w:r>
    </w:p>
    <w:p>
      <w:pPr>
        <w:pStyle w:val="Choice"/>
      </w:pPr>
      <w:r>
        <w:t>c)</w:t>
        <w:tab/>
        <w:t>Se teño premidos os dous pulsadores</w:t>
      </w:r>
    </w:p>
    <w:p>
      <w:pPr>
        <w:pStyle w:val="Choice"/>
      </w:pPr>
      <w:r>
        <w:t>d)</w:t>
        <w:tab/>
        <w:t>En ningún caso</w:t>
      </w:r>
    </w:p>
    <w:p>
      <w:pPr>
        <w:pStyle w:val="ListNumber"/>
      </w:pPr>
      <w:r>
        <w:t>Cal é falsa para o circuíto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757966" cy="1830508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oard2PulsXeralSecundario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57966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O led vermello acende cando premo o pulsador da dereita</w:t>
      </w:r>
    </w:p>
    <w:p>
      <w:pPr>
        <w:pStyle w:val="Choice"/>
      </w:pPr>
      <w:r>
        <w:t>b)</w:t>
        <w:tab/>
        <w:t>Para acender o led verde teño que ter premido o pulsador da dereita</w:t>
      </w:r>
    </w:p>
    <w:p>
      <w:pPr>
        <w:pStyle w:val="Choice"/>
      </w:pPr>
      <w:r>
        <w:t>c)</w:t>
        <w:tab/>
        <w:t>Para acender o led verde teño que ter premido o pulsador da esquerda</w:t>
      </w:r>
    </w:p>
    <w:p>
      <w:pPr>
        <w:pStyle w:val="Choice"/>
      </w:pPr>
      <w:r>
        <w:t>d)</w:t>
        <w:tab/>
        <w:t>Podo acender o led verde sen que acenda o led vermello</w:t>
      </w:r>
    </w:p>
    <w:p>
      <w:pPr>
        <w:pStyle w:val="ListNumber"/>
      </w:pPr>
      <w:r>
        <w:t>A que esquema se corresponde o circuíto da breadboard?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788474" cy="1830508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oard2PulsXeralSecEsquemas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847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Ao azul</w:t>
      </w:r>
    </w:p>
    <w:p>
      <w:pPr>
        <w:pStyle w:val="Choice"/>
      </w:pPr>
      <w:r>
        <w:t>b)</w:t>
        <w:tab/>
        <w:t>Ao rosa</w:t>
      </w:r>
    </w:p>
    <w:p>
      <w:pPr>
        <w:pStyle w:val="Choice"/>
      </w:pPr>
      <w:r>
        <w:t>c)</w:t>
        <w:tab/>
        <w:t>Ao verde</w:t>
      </w:r>
    </w:p>
    <w:p>
      <w:pPr>
        <w:pStyle w:val="Choice"/>
      </w:pPr>
      <w:r>
        <w:t>d)</w:t>
        <w:tab/>
        <w:t>Ao laranxa</w:t>
      </w:r>
    </w:p>
    <w:p>
      <w:pPr>
        <w:pStyle w:val="ListNumber"/>
      </w:pPr>
      <w:r>
        <w:t>Cal será certa, para o circuíto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IntResisLedCorto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O led acenderá ao premer -a-, estea como estea -b-</w:t>
      </w:r>
    </w:p>
    <w:p>
      <w:pPr>
        <w:pStyle w:val="Choice"/>
      </w:pPr>
      <w:r>
        <w:t>b)</w:t>
        <w:tab/>
        <w:t>O led non acenderá cando  -b- estea aberto</w:t>
      </w:r>
    </w:p>
    <w:p>
      <w:pPr>
        <w:pStyle w:val="Choice"/>
      </w:pPr>
      <w:r>
        <w:t>c)</w:t>
        <w:tab/>
        <w:t>O led acenderá cando prema os dous interruptores</w:t>
      </w:r>
    </w:p>
    <w:p>
      <w:pPr>
        <w:pStyle w:val="Choice"/>
      </w:pPr>
      <w:r>
        <w:t>d)</w:t>
        <w:tab/>
        <w:t>O led acenderá se unicamente está pechado  -a-</w:t>
      </w:r>
    </w:p>
    <w:p>
      <w:pPr>
        <w:pStyle w:val="ListNumber"/>
      </w:pPr>
      <w:r>
        <w:t>Que leds acenderán?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ledAcenden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Ningún</w:t>
      </w:r>
    </w:p>
    <w:p>
      <w:pPr>
        <w:pStyle w:val="Choice"/>
      </w:pPr>
      <w:r>
        <w:t>b)</w:t>
        <w:tab/>
        <w:t>O 1 e o 5</w:t>
      </w:r>
    </w:p>
    <w:p>
      <w:pPr>
        <w:pStyle w:val="Choice"/>
      </w:pPr>
      <w:r>
        <w:t>c)</w:t>
        <w:tab/>
        <w:t>O 3 e o 4</w:t>
      </w:r>
    </w:p>
    <w:p>
      <w:pPr>
        <w:pStyle w:val="Choice"/>
      </w:pPr>
      <w:r>
        <w:t>d)</w:t>
        <w:tab/>
        <w:t>O 2,3,4 e 6</w:t>
      </w:r>
    </w:p>
    <w:p>
      <w:pPr>
        <w:pStyle w:val="ListNumber"/>
      </w:pPr>
      <w:r>
        <w:t>Que leds acenderán?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CircLedAcenden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O 1, 3, 4 e 6</w:t>
      </w:r>
    </w:p>
    <w:p>
      <w:pPr>
        <w:pStyle w:val="Choice"/>
      </w:pPr>
      <w:r>
        <w:t>b)</w:t>
        <w:tab/>
        <w:t>Ningún</w:t>
      </w:r>
    </w:p>
    <w:p>
      <w:pPr>
        <w:pStyle w:val="Choice"/>
      </w:pPr>
      <w:r>
        <w:t>c)</w:t>
        <w:tab/>
        <w:t>O 1 e o 3</w:t>
      </w:r>
    </w:p>
    <w:p>
      <w:pPr>
        <w:pStyle w:val="Choice"/>
      </w:pPr>
      <w:r>
        <w:t>d)</w:t>
        <w:tab/>
        <w:t>Todos</w:t>
      </w:r>
    </w:p>
    <w:p>
      <w:pPr>
        <w:pStyle w:val="ListNumber"/>
      </w:pPr>
      <w:r>
        <w:t>Que leds acenderán?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LedsCortoAcenden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Ningún</w:t>
      </w:r>
    </w:p>
    <w:p>
      <w:pPr>
        <w:pStyle w:val="Choice"/>
      </w:pPr>
      <w:r>
        <w:t>b)</w:t>
        <w:tab/>
        <w:t>O 2 e o 3</w:t>
      </w:r>
    </w:p>
    <w:p>
      <w:pPr>
        <w:pStyle w:val="Choice"/>
      </w:pPr>
      <w:r>
        <w:t>c)</w:t>
        <w:tab/>
        <w:t>O 3</w:t>
      </w:r>
    </w:p>
    <w:p>
      <w:pPr>
        <w:pStyle w:val="Choice"/>
      </w:pPr>
      <w:r>
        <w:t>d)</w:t>
        <w:tab/>
        <w:t>Todos</w:t>
      </w:r>
    </w:p>
    <w:p>
      <w:pPr>
        <w:pStyle w:val="ListNumber"/>
      </w:pPr>
      <w:r>
        <w:t>Que leds acenderán?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LedsCortoAcenden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Ningún</w:t>
      </w:r>
    </w:p>
    <w:p>
      <w:pPr>
        <w:pStyle w:val="Choice"/>
      </w:pPr>
      <w:r>
        <w:t>b)</w:t>
        <w:tab/>
        <w:t>Todos</w:t>
      </w:r>
    </w:p>
    <w:p>
      <w:pPr>
        <w:pStyle w:val="Choice"/>
      </w:pPr>
      <w:r>
        <w:t>c)</w:t>
        <w:tab/>
        <w:t>O 4</w:t>
      </w:r>
    </w:p>
    <w:p>
      <w:pPr>
        <w:pStyle w:val="Choice"/>
      </w:pPr>
      <w:r>
        <w:t>d)</w:t>
        <w:tab/>
        <w:t>O 1, 3 e 4</w:t>
      </w:r>
    </w:p>
    <w:p>
      <w:pPr>
        <w:pStyle w:val="ListNumber"/>
      </w:pPr>
      <w:r>
        <w:t>Quero que o led acenda cando premo o pulsador. Hai algún fallo?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165423" cy="1830507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rUnLedPulsadorTricky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65423" cy="18305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Os cables non están nos terminais correctos do pulsador</w:t>
      </w:r>
    </w:p>
    <w:p>
      <w:pPr>
        <w:pStyle w:val="Choice"/>
      </w:pPr>
      <w:r>
        <w:t>b)</w:t>
        <w:tab/>
        <w:t>A resistencia non está conectada ao led</w:t>
      </w:r>
    </w:p>
    <w:p>
      <w:pPr>
        <w:pStyle w:val="Choice"/>
      </w:pPr>
      <w:r>
        <w:t>c)</w:t>
        <w:tab/>
        <w:t>Non hai fallos, vai acender</w:t>
      </w:r>
    </w:p>
    <w:p>
      <w:pPr>
        <w:pStyle w:val="Choice"/>
      </w:pPr>
      <w:r>
        <w:t>d)</w:t>
        <w:tab/>
        <w:t>O led está posto do revés</w:t>
      </w:r>
    </w:p>
    <w:p>
      <w:pPr>
        <w:pStyle w:val="ListNumber"/>
      </w:pPr>
      <w:r>
        <w:t>Quero que o led acenda só cando premo os dous pulsadores. Hai algún fallo?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519322" cy="1830508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r2pulsadoresSerieTricky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19322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A resistencia non está conectada no terminal correcto do pulsador</w:t>
      </w:r>
    </w:p>
    <w:p>
      <w:pPr>
        <w:pStyle w:val="Choice"/>
      </w:pPr>
      <w:r>
        <w:t>b)</w:t>
        <w:tab/>
        <w:t>O led acenderá cando prema calquera dos interruptores</w:t>
      </w:r>
    </w:p>
    <w:p>
      <w:pPr>
        <w:pStyle w:val="Choice"/>
      </w:pPr>
      <w:r>
        <w:t>c)</w:t>
        <w:tab/>
        <w:t>Ningún</w:t>
      </w:r>
    </w:p>
    <w:p>
      <w:pPr>
        <w:pStyle w:val="Choice"/>
      </w:pPr>
      <w:r>
        <w:t>d)</w:t>
        <w:tab/>
        <w:t>O cable verde non conecta os terminais correctos dos interruptores</w:t>
      </w:r>
    </w:p>
    <w:p>
      <w:pPr>
        <w:pStyle w:val="ListNumber"/>
      </w:pPr>
      <w:r>
        <w:t>Que cable teño que quitar para que o led acenda desde calquera dos dous pulsadores?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476610" cy="1830508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pulsParaleloQuitaCabl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76610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O azul</w:t>
      </w:r>
    </w:p>
    <w:p>
      <w:pPr>
        <w:pStyle w:val="Choice"/>
      </w:pPr>
      <w:r>
        <w:t>b)</w:t>
        <w:tab/>
        <w:t>O amarelo</w:t>
      </w:r>
    </w:p>
    <w:p>
      <w:pPr>
        <w:pStyle w:val="Choice"/>
      </w:pPr>
      <w:r>
        <w:t>c)</w:t>
        <w:tab/>
        <w:t>O laranxa</w:t>
      </w:r>
    </w:p>
    <w:p>
      <w:pPr>
        <w:pStyle w:val="Choice"/>
      </w:pPr>
      <w:r>
        <w:t>d)</w:t>
        <w:tab/>
        <w:t>O verde</w:t>
      </w:r>
    </w:p>
    <w:p>
      <w:pPr>
        <w:pStyle w:val="ListNumber"/>
      </w:pPr>
      <w:r>
        <w:t>Por que circuíto circulará máis corrente?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iOhmSameVolt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Polo 4</w:t>
      </w:r>
    </w:p>
    <w:p>
      <w:pPr>
        <w:pStyle w:val="Choice"/>
      </w:pPr>
      <w:r>
        <w:t>b)</w:t>
        <w:tab/>
        <w:t>Polo 1</w:t>
      </w:r>
    </w:p>
    <w:p>
      <w:pPr>
        <w:pStyle w:val="Choice"/>
      </w:pPr>
      <w:r>
        <w:t>c)</w:t>
        <w:tab/>
        <w:t>Polo 3</w:t>
      </w:r>
    </w:p>
    <w:p>
      <w:pPr>
        <w:pStyle w:val="Choice"/>
      </w:pPr>
      <w:r>
        <w:t>d)</w:t>
        <w:tab/>
        <w:t>Polo 2</w:t>
      </w:r>
    </w:p>
    <w:p>
      <w:pPr>
        <w:pStyle w:val="ListNumber"/>
      </w:pPr>
      <w:r>
        <w:t>Por que circuíto circulará máis corrente?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iOhmSameRes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Polo 4</w:t>
      </w:r>
    </w:p>
    <w:p>
      <w:pPr>
        <w:pStyle w:val="Choice"/>
      </w:pPr>
      <w:r>
        <w:t>b)</w:t>
        <w:tab/>
        <w:t>Polo 3</w:t>
      </w:r>
    </w:p>
    <w:p>
      <w:pPr>
        <w:pStyle w:val="Choice"/>
      </w:pPr>
      <w:r>
        <w:t>c)</w:t>
        <w:tab/>
        <w:t>Polo 2</w:t>
      </w:r>
    </w:p>
    <w:p>
      <w:pPr>
        <w:pStyle w:val="Choice"/>
      </w:pPr>
      <w:r>
        <w:t>d)</w:t>
        <w:tab/>
        <w:t>Polo 1</w:t>
      </w:r>
    </w:p>
    <w:p>
      <w:pPr>
        <w:pStyle w:val="ListNumber"/>
      </w:pPr>
      <w:r>
        <w:t>Por que circuíto circulará máis corrente?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iOhmSameVoltDecimalOhm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Polo 3</w:t>
      </w:r>
    </w:p>
    <w:p>
      <w:pPr>
        <w:pStyle w:val="Choice"/>
      </w:pPr>
      <w:r>
        <w:t>b)</w:t>
        <w:tab/>
        <w:t>Polo 2</w:t>
      </w:r>
    </w:p>
    <w:p>
      <w:pPr>
        <w:pStyle w:val="Choice"/>
      </w:pPr>
      <w:r>
        <w:t>c)</w:t>
        <w:tab/>
        <w:t>Polo 4</w:t>
      </w:r>
    </w:p>
    <w:p>
      <w:pPr>
        <w:pStyle w:val="Choice"/>
      </w:pPr>
      <w:r>
        <w:t>d)</w:t>
        <w:tab/>
        <w:t>Polo 1</w:t>
      </w:r>
    </w:p>
    <w:p>
      <w:pPr>
        <w:pStyle w:val="ListNumber"/>
      </w:pPr>
      <w:r>
        <w:t>Por que circuíto circulará máis corrente?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iOhmSameVoltKohm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Polo 4</w:t>
      </w:r>
    </w:p>
    <w:p>
      <w:pPr>
        <w:pStyle w:val="Choice"/>
      </w:pPr>
      <w:r>
        <w:t>b)</w:t>
        <w:tab/>
        <w:t>Polo 3</w:t>
      </w:r>
    </w:p>
    <w:p>
      <w:pPr>
        <w:pStyle w:val="Choice"/>
      </w:pPr>
      <w:r>
        <w:t>c)</w:t>
        <w:tab/>
        <w:t>Polo 2</w:t>
      </w:r>
    </w:p>
    <w:p>
      <w:pPr>
        <w:pStyle w:val="Choice"/>
      </w:pPr>
      <w:r>
        <w:t>d)</w:t>
        <w:tab/>
        <w:t>Polo 1</w:t>
      </w:r>
    </w:p>
    <w:p>
      <w:pPr>
        <w:pStyle w:val="ListNumber"/>
      </w:pPr>
      <w:r>
        <w:t>Por que circuíto circulará máis corrente?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iOhmDifVoltDifRes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Polo 3</w:t>
      </w:r>
    </w:p>
    <w:p>
      <w:pPr>
        <w:pStyle w:val="Choice"/>
      </w:pPr>
      <w:r>
        <w:t>b)</w:t>
        <w:tab/>
        <w:t>Polo 2</w:t>
      </w:r>
    </w:p>
    <w:p>
      <w:pPr>
        <w:pStyle w:val="Choice"/>
      </w:pPr>
      <w:r>
        <w:t>c)</w:t>
        <w:tab/>
        <w:t>Polo 4</w:t>
      </w:r>
    </w:p>
    <w:p>
      <w:pPr>
        <w:pStyle w:val="Choice"/>
      </w:pPr>
      <w:r>
        <w:t>d)</w:t>
        <w:tab/>
        <w:t>Polo 1</w:t>
      </w:r>
    </w:p>
    <w:p>
      <w:pPr>
        <w:pStyle w:val="ListNumber"/>
      </w:pPr>
      <w:r>
        <w:t>Partimos do circuíto negro. Que pasará cando conectemos a resistencia en verde?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sisParaleloTricky44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A voltaxe á que está sometida -a- disminuirá</w:t>
      </w:r>
    </w:p>
    <w:p>
      <w:pPr>
        <w:pStyle w:val="Choice"/>
      </w:pPr>
      <w:r>
        <w:t>b)</w:t>
        <w:tab/>
        <w:t>A intensidade total do circuíto disminuirá</w:t>
      </w:r>
    </w:p>
    <w:p>
      <w:pPr>
        <w:pStyle w:val="Choice"/>
      </w:pPr>
      <w:r>
        <w:t>c)</w:t>
        <w:tab/>
        <w:t>A intensidade total do circuíto non variará</w:t>
      </w:r>
    </w:p>
    <w:p>
      <w:pPr>
        <w:pStyle w:val="Choice"/>
      </w:pPr>
      <w:r>
        <w:t>d)</w:t>
        <w:tab/>
        <w:t>A intensidade total do circuíto aumentará</w:t>
      </w:r>
    </w:p>
    <w:p>
      <w:pPr>
        <w:pStyle w:val="ListNumber"/>
      </w:pPr>
      <w:r>
        <w:t>Partimos do circuíto negro. Que pasará cando conectemos a resistencia en verde?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sisParaleloTricky44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Por -b- pasará a mesma intensidade que por -a-</w:t>
      </w:r>
    </w:p>
    <w:p>
      <w:pPr>
        <w:pStyle w:val="Choice"/>
      </w:pPr>
      <w:r>
        <w:t>b)</w:t>
        <w:tab/>
        <w:t>A intensidade total do circuíto non variará</w:t>
      </w:r>
    </w:p>
    <w:p>
      <w:pPr>
        <w:pStyle w:val="Choice"/>
      </w:pPr>
      <w:r>
        <w:t>c)</w:t>
        <w:tab/>
        <w:t>A voltaxe de -a- será a metade que antes</w:t>
      </w:r>
    </w:p>
    <w:p>
      <w:pPr>
        <w:pStyle w:val="Choice"/>
      </w:pPr>
      <w:r>
        <w:t>d)</w:t>
        <w:tab/>
        <w:t>A resistencia equivalente no circuíto será de 4Ω</w:t>
      </w:r>
    </w:p>
    <w:p>
      <w:pPr>
        <w:pStyle w:val="ListNumber"/>
      </w:pPr>
      <w:r>
        <w:t>Partimos do circuíto negro. Se conectamos a parte en verde, cal será falsa?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sisParaleloTricky44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A intensidade que pasa por -a- non variará</w:t>
      </w:r>
    </w:p>
    <w:p>
      <w:pPr>
        <w:pStyle w:val="Choice"/>
      </w:pPr>
      <w:r>
        <w:t>b)</w:t>
        <w:tab/>
        <w:t>A voltaxe de -b- será a mesma que a de -a-</w:t>
      </w:r>
    </w:p>
    <w:p>
      <w:pPr>
        <w:pStyle w:val="Choice"/>
      </w:pPr>
      <w:r>
        <w:t>c)</w:t>
        <w:tab/>
        <w:t>Por -b- pasará unha itensidade igual á que pasa por -a-</w:t>
      </w:r>
    </w:p>
    <w:p>
      <w:pPr>
        <w:pStyle w:val="Choice"/>
      </w:pPr>
      <w:r>
        <w:t>d)</w:t>
        <w:tab/>
        <w:t>A intensidade total disminuirá</w:t>
      </w:r>
    </w:p>
    <w:p>
      <w:pPr>
        <w:pStyle w:val="ListNumber"/>
      </w:pPr>
      <w:r>
        <w:t>Cal é falsa para o circuíto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178305" cy="1830508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r2IntParalelo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78305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O led acenderá se premo o pulsador dereito</w:t>
      </w:r>
    </w:p>
    <w:p>
      <w:pPr>
        <w:pStyle w:val="Choice"/>
      </w:pPr>
      <w:r>
        <w:t>b)</w:t>
        <w:tab/>
        <w:t>O led acenderá cando prema o interruptor esquerdo</w:t>
      </w:r>
    </w:p>
    <w:p>
      <w:pPr>
        <w:pStyle w:val="Choice"/>
      </w:pPr>
      <w:r>
        <w:t>c)</w:t>
        <w:tab/>
        <w:t>Se teño premidos os dous interruptores, o led acenderá</w:t>
      </w:r>
    </w:p>
    <w:p>
      <w:pPr>
        <w:pStyle w:val="Choice"/>
      </w:pPr>
      <w:r>
        <w:t>d)</w:t>
        <w:tab/>
        <w:t>O led non acenderá nunca</w:t>
      </w:r>
    </w:p>
    <w:p>
      <w:pPr>
        <w:pStyle w:val="ListNumber"/>
      </w:pPr>
      <w:r>
        <w:t>Cales leds acenderán cando prema o pulsador?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794576" cy="1830508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r3Led1intCalAcend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94576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O verde e o vermello</w:t>
      </w:r>
    </w:p>
    <w:p>
      <w:pPr>
        <w:pStyle w:val="Choice"/>
      </w:pPr>
      <w:r>
        <w:t>b)</w:t>
        <w:tab/>
        <w:t>O azul e o vermello</w:t>
      </w:r>
    </w:p>
    <w:p>
      <w:pPr>
        <w:pStyle w:val="Choice"/>
      </w:pPr>
      <w:r>
        <w:t>c)</w:t>
        <w:tab/>
        <w:t>O azul e o verde</w:t>
      </w:r>
    </w:p>
    <w:p>
      <w:pPr>
        <w:pStyle w:val="Choice"/>
      </w:pPr>
      <w:r>
        <w:t>d)</w:t>
        <w:tab/>
        <w:t>O vermello</w:t>
      </w:r>
    </w:p>
    <w:p>
      <w:pPr>
        <w:pStyle w:val="ListNumber"/>
      </w:pPr>
      <w:r>
        <w:t>Cal é certa para o circuíto da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464406" cy="1830508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r2int2LedParalelo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64406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Non poderei acender o led verde se non premo o interruptor da dereita</w:t>
      </w:r>
    </w:p>
    <w:p>
      <w:pPr>
        <w:pStyle w:val="Choice"/>
      </w:pPr>
      <w:r>
        <w:t>b)</w:t>
        <w:tab/>
        <w:t>Cada o interruptor acende un led</w:t>
      </w:r>
    </w:p>
    <w:p>
      <w:pPr>
        <w:pStyle w:val="Choice"/>
      </w:pPr>
      <w:r>
        <w:t>c)</w:t>
        <w:tab/>
        <w:t>Se premo o pulsador da dereita, acenden os dous leds</w:t>
      </w:r>
    </w:p>
    <w:p>
      <w:pPr>
        <w:pStyle w:val="Choice"/>
      </w:pPr>
      <w:r>
        <w:t>d)</w:t>
        <w:tab/>
        <w:t>O verde está sempre aceso, aínda que non prema ningún pulsador</w:t>
      </w:r>
    </w:p>
    <w:p>
      <w:pPr>
        <w:pStyle w:val="ListNumber"/>
      </w:pPr>
      <w:r>
        <w:t>Cando acenderá o led -b-?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ledParal3IntAcenden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Con 1 pechado, 2 aberto e 3 pechado</w:t>
      </w:r>
    </w:p>
    <w:p>
      <w:pPr>
        <w:pStyle w:val="Choice"/>
      </w:pPr>
      <w:r>
        <w:t>b)</w:t>
        <w:tab/>
        <w:t>Sempre que estea pechado o interruptor 1</w:t>
      </w:r>
    </w:p>
    <w:p>
      <w:pPr>
        <w:pStyle w:val="Choice"/>
      </w:pPr>
      <w:r>
        <w:t>c)</w:t>
        <w:tab/>
        <w:t>Con 1 pechado, 2 aberto e 3 aberto</w:t>
      </w:r>
    </w:p>
    <w:p>
      <w:pPr>
        <w:pStyle w:val="Choice"/>
      </w:pPr>
      <w:r>
        <w:t>d)</w:t>
        <w:tab/>
        <w:t>Con 1 pechado, 2 pechado e 3 aberto</w:t>
      </w:r>
    </w:p>
    <w:p>
      <w:pPr>
        <w:pStyle w:val="ListNumber"/>
      </w:pPr>
      <w:r>
        <w:t>Podo acender só o led -a-?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ledParal4IntAcenden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Si, premendo 1 e 3</w:t>
      </w:r>
    </w:p>
    <w:p>
      <w:pPr>
        <w:pStyle w:val="Choice"/>
      </w:pPr>
      <w:r>
        <w:t>b)</w:t>
        <w:tab/>
        <w:t>Si, premendo 1, 2 e 3</w:t>
      </w:r>
    </w:p>
    <w:p>
      <w:pPr>
        <w:pStyle w:val="Choice"/>
      </w:pPr>
      <w:r>
        <w:t>c)</w:t>
        <w:tab/>
        <w:t>Si,premendo 1 e 2</w:t>
      </w:r>
    </w:p>
    <w:p>
      <w:pPr>
        <w:pStyle w:val="Choice"/>
      </w:pPr>
      <w:r>
        <w:t>d)</w:t>
        <w:tab/>
        <w:t>Non</w:t>
      </w:r>
    </w:p>
    <w:sectPr w:rsidR="00FC693F" w:rsidRPr="0006063C" w:rsidSect="00034616">
      <w:pgSz w:w="12240" w:h="15840"/>
      <w:pgMar w:top="567" w:right="567" w:bottom="567" w:left="567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spacing w:before="240" w:after="0"/>
      <w:ind w:left="340" w:hanging="34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hoice">
    <w:name w:val="Choice"/>
    <w:pPr>
      <w:widowControl/>
      <w:tabs>
        <w:tab w:pos="2693" w:val="left"/>
        <w:tab w:pos="2976" w:val="left"/>
      </w:tabs>
      <w:spacing w:line="240" w:lineRule="auto" w:before="0" w:after="0"/>
      <w:ind w:left="567" w:hanging="283"/>
    </w:pPr>
  </w:style>
  <w:style w:type="paragraph" w:customStyle="1" w:styleId="Image">
    <w:name w:val="Image"/>
    <w:pPr>
      <w:spacing w:line="240" w:lineRule="auto" w:before="40" w:after="40"/>
      <w:jc w:val="center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